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H Sarabun New" w:hAnsi="TH Sarabun New" w:cs="TH Sarabun New"/>
          <w:b/>
          <w:sz w:val="36"/>
        </w:rPr>
        <w:t>หมวดที่ 4 หัวข้อ 4.3 คำอธิบายรายวิชา</w:t>
      </w:r>
    </w:p>
    <w:p>
      <w:pPr>
        <w:spacing w:after="120"/>
        <w:jc w:val="center"/>
      </w:pPr>
      <w:r>
        <w:rPr>
          <w:rFonts w:ascii="TH Sarabun New" w:hAnsi="TH Sarabun New" w:cs="TH Sarabun New"/>
          <w:b w:val="0"/>
          <w:sz w:val="32"/>
        </w:rPr>
        <w:t>หลักสูตรวิศวกรรมศาสตรบัณฑิต สาขาวิชาวิศวกรรมปัญญาประดิษฐ์และระบบอัจฉริยะ (หลักสูตรใหม่ พ.ศ. 2570)</w:t>
      </w:r>
    </w:p>
    <w:p>
      <w:pPr>
        <w:spacing w:after="120"/>
        <w:jc w:val="center"/>
      </w:pPr>
      <w:r>
        <w:rPr>
          <w:rFonts w:ascii="TH Sarabun New" w:hAnsi="TH Sarabun New" w:cs="TH Sarabun New"/>
          <w:b w:val="0"/>
          <w:sz w:val="28"/>
        </w:rPr>
        <w:t>สร้างจากคำอธิบายรายวิชาในคลังเอกสารหลักสูตรด้วยสคริปต์ build-section4-3-docx.py · ระดับ Bloom อ้างอิง Bloom's Revised Taxonomy โดยมิติความรู้ประเมินที่ B1–B2 และมิติทักษะที่ B3–B6</w:t>
      </w:r>
    </w:p>
    <w:p>
      <w:pPr>
        <w:spacing w:after="280"/>
        <w:jc w:val="center"/>
      </w:pPr>
      <w:r>
        <w:rPr>
          <w:rFonts w:ascii="TH Sarabun New" w:hAnsi="TH Sarabun New" w:cs="TH Sarabun New"/>
          <w:b w:val="0"/>
          <w:sz w:val="28"/>
        </w:rPr>
        <w:t>หมายเหตุ ผลลัพธ์การเรียนรู้รายวิชาของกลุ่มวิชาชีพเลือกเป็นฉบับร่างเพื่อทวนสอบ ยังไม่ผ่านการรับรองจากคณะกรรมการบริหารหลักสูตรเช่นเดียวกับกลุ่มวิชาบังคับ</w:t>
      </w:r>
    </w:p>
    <w:p>
      <w:pPr>
        <w:spacing w:after="160"/>
      </w:pPr>
      <w:r>
        <w:rPr>
          <w:rFonts w:ascii="TH Sarabun New" w:hAnsi="TH Sarabun New" w:cs="TH Sarabun New"/>
          <w:b/>
          <w:sz w:val="32"/>
        </w:rPr>
        <w:t>กลุ่มวิชาแกนและพื้นฐานทางวิศวกรรม (หมวด 1 วิชาแกนหรือวิชาพื้นฐาน)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EN-714-11001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การเขียนแบบวิศวกรรมและการวางผังระบบ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Engineering Drawing and System Layout Design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หลักการและมาตรฐานการเขียนแบบวิศวกรรม การฉายภาพ ภาพตัด ภาพสามมิติ การกำหนดขนาดและพิกัดความเผื่อ การเขียนแบบชิ้นส่วนและแบบประกอบ การสร้างแบบจำลองสองมิติและสามมิติด้วยคอมพิวเตอร์ช่วยออกแบบ การออกแบบผังฟาร์ม โรงเรือน สถานีตรวจวัด และสายการผลิต แบบท่อ แบบไฟฟ้า และวงจรควบคุม และการส่งมอบข้อมูลแบบสู่การจำลองและดิจิทัลทวิน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standards of engineering drawing; orthographic, sectional, and pictorial projection; dimensioning and tolerancing; part and assembly drawings; two- and three-dimensional computer-aided modeling; layout design for farms, greenhouses, sensing stations, and production lines; piping and instrumentation diagrams; electrical and control-circuit drawings; equipment layout for safety and maintenance; handover of drawing data to simulation and digital twins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อธิบายมาตรฐานการเขียนแบบ สัญลักษณ์ ภาพฉาย และเกณฑ์ความคลาดเคลื่อน พร้อมตีความแบบชิ้นส่วนและแบบประกอบได้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ควบคุมการแก้ไขแบบและสื่อสารแบบเพื่อการจำลอง การติดตั้ง และการส่งมอบร่วมกับทีมได้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ออกแบบผังระบบ แบบท่อและเครื่องมือวัด และแบบไฟฟ้าหรือแบบควบคุม โดยคำนึงถึงความปลอดภัย ความสามารถในการบำรุงรักษา และการยศาสตร์ได้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EN-714-11002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การเขียนโปรแกรมพื้นฐานสำหรับปัญญาประดิษฐ์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Foundational Programming for Artificial Intelligence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การคิดเชิงขั้นตอนวิธีและการแก้ปัญหาด้วยโปรแกรม การเขียนโปรแกรมภาษาไพทอน ตัวแปร ชนิดข้อมูล โครงสร้างควบคุม ฟังก์ชัน และการเขียนโปรแกรมเชิงวัตถุ การจัดการแฟ้มข้อมูล ฐานข้อมูล และส่วนต่อประสานโปรแกรมประยุกต์ การใช้ไลบรารีข้อมูลและปัญญาประดิษฐ์ การควบคุมรุ่นและการทดสอบหน่วย และการใช้เครื่องมือช่วยเขียนโปรแกรมอย่างมีวิจารณญาณ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Algorithmic thinking and problem solving through programming; programming with Python, variables, data types, control structures, functions, data structures, and object-oriented programming; file handling, relational databases, and use of application programming interfaces; data and AI libraries; version control with Git; unit testing and documentation; critical use of AI coding assistants with verification of correctness and security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อธิบายชนิดข้อมูล โครงสร้างโปรแกรม การจัดการแฟ้มข้อมูลและฐานข้อมูล และบทบาทของส่วนต่อประสานโปรแกรมประยุกต์และเครื่องมือช่วยเขียนโปรแกรมด้วยปัญญาประดิษฐ์ได้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ใช้ระบบควบคุมรุ่น แก้จุดบกพร่อง ทดสอบหน่วย และจัดทำเอกสาร เพื่อพัฒนาและส่งมอบโปรแกรมร่วมกับทีมตามบทบาทได้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ออกแบบขั้นตอนวิธีและพัฒนาโปรแกรมภาษาไพทอน โดยใช้โครงสร้างข้อมูล ฟังก์ชัน โมดูล และการเขียนโปรแกรมเชิงวัตถุได้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EN-714-11003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กลศาสตร์วัสดุและการออกแบบโครงสร้าง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Mechanics of Materials and Structural Design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แรงและระบบแรง สมดุลของวัตถุแข็งเกร็ง การวิเคราะห์โครงสร้างและโครง ความเค้นและความเครียดในแนวแกน แรงเฉือน การดัด การบิด และการโก่งตัว ความล้าและรูปแบบความเสียหาย สมบัติวัสดุและการเลือกวัสดุ ค่าความปลอดภัยและเกณฑ์การออกแบบ และการออกแบบโครง เครื่องยึด ฐานติดตั้ง และกล่องหุ้มสำหรับเซนเซอร์ เครื่องจักร หุ่นยนต์ และอากาศยานไร้คนขับ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Forces and force systems; equilibrium of rigid bodies; analysis of structures and frames; axial stress and strain; shear, bending, torsion, and deflection; combined stresses, fatigue, and failure modes; material properties and selection; factors of safety and design criteria; design of frames, fixtures, mounting bases, and enclosures for sensors, machinery, robots, and unmanned aerial vehicles; consideration of manufacturability, maintainability, and service life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อธิบายแรงภายใน ความเค้น ความเครียด การโก่งตัว และรูปแบบความเสียหายของโครงสร้างได้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ออกแบบโครง ฐานยึด และกล่องหุ้ม โดยใช้ค่าความปลอดภัยและเกณฑ์ด้านการผลิตได้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เลือกวัสดุโดยพิจารณาอายุการใช้งาน การบำรุงรักษา และผลกระทบตลอดวงจรชีวิตได้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EN-714-11004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ปฏิบัติการวิศวกรรมเชิงบูรณาการ 1: การสร้างชิ้นงานและการติดตั้งเซนเซอร์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1(0-3-2)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Integrated Engineering Workshop 1: Fabrication and Sensor Installation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ความปลอดภัยในการใช้เครื่องมือและพื้นที่ปฏิบัติงาน การอ่านแบบและการวางแผนการสร้าง การวัด ตัด เจาะ ยึด และประกอบโครงสร้าง การเดินท่อและสายไฟ การบัดกรีและติดตั้งอุปกรณ์ การติดตั้งและสอบเทียบเซนเซอร์ การสร้างต้นแบบสถานีตรวจวัด การตรวจสอบคุณภาพชิ้นงาน และการบันทึกแบบ รายการวัสดุ และผลการสอบเทียบจากการปฏิบัติงานเป็นทีม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Safety in the use of tools and workshop spaces; interpretation of drawings and build planning; measurement, cutting, drilling, fastening, and structural assembly; piping and electrical wiring; soldering and equipment installation; sensor installation and calibration; prototyping of a sensing station or intelligent-system structure; workmanship quality inspection; documentation of drawings, bills of materials, calibration results, and lessons learned from teamwork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อ่านและตีความแบบ ข้อกำหนด และหลักความปลอดภัยของงานสร้างต้นแบบโครงสร้างหรือสถานีตรวจวัดได้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ติดตั้งและสอบเทียบอุปกรณ์ตรวจวัด พร้อมจัดทำแบบ รายการวัสดุ และบันทึกการสอบเทียบเป็นทีมได้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EN-714-11005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วิศวกรรมความร้อนและของไหลในระบบอัจฉริยะ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Thermal-Fluid Engineering in Smart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หลักการพื้นฐานของอุณหพลศาสตร์ สมบัติและสถานะของสาร กฎข้อที่หนึ่งและข้อที่สอง และสมดุลมวลและพลังงาน การนำ การพา และการแผ่รังสีความร้อน เครื่องแลกเปลี่ยนความร้อน ระบบทำความเย็นและการอบแห้ง สมบัติของของไหล สมการความต่อเนื่องและแบร์นูลลี การไหลในท่อ ปั๊มและพัดลม และการประยุกต์ในระบบอบแห้งผลผลิตเกษตร ห้องเย็น และการระบายความร้อน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Fundamental principles of thermodynamics; properties and states of matter; the first and second laws; mass and energy balances; conduction, convection, and thermal radiation; heat exchangers; refrigeration and air-conditioning systems; drying processes; fluid properties; the continuity and Bernoulli equations; pipe flow and head losses; pumps and fans; applications to agricultural drying systems, irrigation, cold rooms, and cooling systems for AI servers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อธิบายหลักสมดุลมวล สมดุลพลังงาน กลไกการถ่ายเทความร้อน และลักษณะการไหลในระบบเกษตรหรืออุตสาหกรรมได้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เลือกองค์ประกอบและออกแบบแนวทางปรับปรุงระบบปั๊ม พัดลม เครื่องแลกเปลี่ยนความร้อน ระบบอบแห้ง หรือระบบทำความเย็นภายใต้ข้อจำกัดได้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คำนวณประสิทธิภาพพลังงาน การนำความร้อนทิ้งกลับมาใช้ และผลกระทบด้านคาร์บอน พร้อมระบุความไม่แน่นอนของผลการคำนวณได้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EN-714-11006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พื้นฐานไฟฟ้าและอิเล็กทรอนิกส์สำหรับระบบอัจฉริยะ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Electrical and Electronic Fundamentals for Intelligent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วงจรไฟฟ้ากระแสตรงและกระแสสลับ กฎของเคอร์ชอฟฟ์และการวิเคราะห์วงจร อุปกรณ์อิเล็กทรอนิกส์ ระบบดิจิทัลและตรรกะ เซนเซอร์ ทรานสดิวเซอร์ และการปรับสภาพสัญญาณ การแปลงสัญญาณแอนะล็อกและดิจิทัล ตัวกระตุ้น มอเตอร์ และอิเล็กทรอนิกส์กำลังเบื้องต้น ความปลอดภัยทางไฟฟ้า และการออกแบบวงจรตรวจวัดและขับเคลื่อนสำหรับไอโอที หุ่นยนต์ และฟาร์มอัจฉริยะ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Direct- and alternating-current circuits; Kirchhoff laws and circuit analysis; electronic components; digital and logic systems; sensors, transducers, signal conditioning, calibration, and data acquisition; analog-to-digital conversion; actuators, motors, and introductory power electronics; power supplies, grounding, and electrical safety; design of sensing and actuation circuits for IoT systems, robots, and smart farms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อธิบายกฎพื้นฐานของวงจรไฟฟ้าและวงจรอิเล็กทรอนิกส์ ลักษณะของสัญญาณ และหลักการวัดที่ถูกต้องได้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เลือกและเชื่อมต่ออุปกรณ์ตรวจวัด วงจรปรับสภาพสัญญาณ ตัวกระตุ้น มอเตอร์ และระบบขับเคลื่อนให้สอดคล้องกับข้อกำหนดของระบบได้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ทดสอบการต่อลงดิน อุปกรณ์ป้องกัน และความปลอดภัยทางไฟฟ้า พร้อมบันทึกผลได้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EN-714-11007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สถิติและการวิเคราะห์ข้อมูลสำหรับวิศวกรรม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Statistics and Data Analysis for Engineering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ความน่าจะเป็น ตัวแปรสุ่ม และการแจกแจงความน่าจะเป็น สถิติเชิงพรรณนาและเชิงอนุมาน การสุ่มตัวอย่าง การประมาณค่า และการทดสอบสมมติฐาน การวิเคราะห์ความแปรปรวน การถดถอย สหสัมพันธ์ และอนุกรมเวลา การออกแบบการทดลองและการควบคุมกระบวนการเชิงสถิติ การประเมินตัวแบบปัญญาประดิษฐ์ และการตรวจสอบการรั่วไหลและความเอนเอียงของข้อมูล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Probability, random variables, and probability distributions; descriptive and inferential statistics; sampling, estimation, confidence intervals, and hypothesis testing; analysis of variance, regression, correlation, and time series; design of experiments, measurement-system analysis, and statistical process control; uncertainty and sensitivity analysis; evaluation of AI models; detection of data leakage and bias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อธิบายหลักการของสถิติเชิงพรรณนา การแจกแจงความน่าจะเป็น การทดสอบสมมติฐาน การถดถอย และการออกแบบการทดลอง พร้อมระบุเงื่อนไขการนำไปใช้กับปัญหาทางวิศวกรรมได้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ประยุกต์ใช้การวิเคราะห์ระบบการวัดและแผนภูมิควบคุมกระบวนการเชิงสถิติ เพื่อตรวจสอบสมรรถนะของตัวแบบภายใต้ความไม่แน่นอนตามกระบวนการมาตรฐานได้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จัดทำและสื่อสารรายงานผลเชิงสถิติอย่างซื่อตรง พร้อมระบุข้อจำกัดของผลการวิเคราะห์ได้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EN-714-11008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ปฏิบัติการวิศวกรรมเชิงบูรณาการ 2: ระบบขับเคลื่อนและการควบคุมอัตโนมัติ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1(0-3-2)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Integrated Engineering Workshop 2: Drive Systems and Automatic Control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หลักปฏิบัติระบบขับเคลื่อนและระบบกำลังของไหล การเลือกและต่อมอเตอร์ ชุดขับ วาล์ว และกระบอกสูบนิวแมติกส์และไฮดรอลิกส์ การต่อวงจรไฟฟ้าและวงจรลม การเชื่อมต่อเซนเซอร์ ตัวกระตุ้น ไมโครคอนโทรลเลอร์ และตัวควบคุมแบบโปรแกรมได้ การเขียนโปรแกรมควบคุมเบื้องต้น การออกแบบอินเตอร์ล็อกและการหยุดฉุกเฉิน และการทดสอบการทำงานและแก้ไขข้อขัดข้องเป็นทีม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Practice with drive systems and fluid power; selection and connection of motors, drives, valves, and pneumatic and hydraulic cylinders; wiring of electrical and pneumatic circuits; connection of sensors, actuators, microcontrollers, and programmable logic controllers; introductory control programming and user interfaces; design of interlocks and emergency stops; functional and safety testing and team troubleshooting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อธิบายหลักการทำงานและข้อกำหนดการเชื่อมต่อของมอเตอร์ ระบบขับเคลื่อน วงจรนิวแมติกส์หรือไฮดรอลิกส์ อุปกรณ์ตรวจวัด และตัวควบคุมได้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พัฒนาลำดับการควบคุมและส่วนต่อประสานมนุษย์กับเครื่องจักร พร้อมระบบอินเตอร์ล็อกและการหยุดฉุกเฉินได้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ทดสอบ แก้ไขข้อขัดข้อง และทบทวนผลการปฏิบัติงานร่วมกันเป็นทีมได้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EN-714-11009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เศรษฐศาสตร์วิศวกรรมและการวิเคราะห์ต้นทุน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Engineering Economics and Cost Analysis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หลักเศรษฐศาสตร์วิศวกรรม มูลค่าเงินตามเวลา อัตราดอกเบี้ยและการคิดลด มูลค่าปัจจุบันสุทธิ อัตราผลตอบแทนภายใน และระยะเวลาคืนทุน การประมาณต้นทุนระบบข้อมูล คลาวด์ และปัญญาประดิษฐ์ ต้นทุนรวมในการเป็นเจ้าของและวงจรชีวิต จุดคุ้มทุนและเศรษฐศาสตร์ต่อหน่วย การวิเคราะห์ความไวและความเสี่ยง และการจัดทำกรณีธุรกิจและข้อเสนอการลงทุน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engineering economics; time value of money; interest and discounting; net present value, internal rate of return, and payback period; cost estimation for data, cloud, automation, and AI systems; total cost of ownership and life-cycle costing; depreciation, break-even analysis, and unit economics; sensitivity, risk, and uncertainty analysis; preparation of business cases and investment proposals for smart agriculture and smart factories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อธิบายแนวคิดมูลค่าเงินตามเวลา มูลค่าปัจจุบันสุทธิ อัตราผลตอบแทนภายใน อัตราส่วนผลประโยชน์ต่อต้นทุน ระยะเวลาคืนทุน ต้นทุนรวมในการเป็นเจ้าของ และเศรษฐศาสตร์ต่อหน่วยของโครงการวิศวกรรมหรือปัญญาประดิษฐ์ได้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จัดทำและนำเสนอกรณีธุรกิจที่แสดงคุณค่า ความเป็นไปได้ และข้อเสนอแนะต่อผู้มีอำนาจตัดสินใจได้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เปรียบเทียบและเลือกทางเลือกการลงทุนภายใต้ความเสี่ยง โดยพิจารณาต้นทุนทรัพยากร พลังงาน และคาร์บอนได้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EN-714-11010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ปฏิบัติการวิศวกรรมเชิงบูรณาการ 3: การบูรณาการระบบและการส่งมอบ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1(0-3-2)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Integrated Engineering Workshop 3: System Integration and Handover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การวิเคราะห์ข้อกำหนดและออกแบบสถาปัตยกรรมระบบบูรณาการ การประกอบตู้ควบคุมและเชื่อมต่อเซนเซอร์ เอดจ์ปัญญาประดิษฐ์ ตัวควบคุมแบบโปรแกรมได้ ระบบสกาดา และตัวกระตุ้น การเชื่อมลำดับการทำงานตั้งแต่การตรวจวัด การประมวลผล การตัดสินใจ ไปจนถึงแผงควบคุม การทดสอบส่วนต่อประสาน สมรรถนะ และความปลอดภัย และการสาธิตระบบแบบครบวงจรพร้อมเอกสารส่งมอบ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Requirements analysis and architecture design of integrated systems; assembly of control panels and connection of sensors, AI edge devices, programmable logic controllers, SCADA, and actuators; linking the chain from sensing and processing to decision-making, control, and dashboards; interface, performance, and safety testing; preparation of architecture documentation and operating manuals; end-to-end system demonstration with handover documentation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อธิบายวัตถุประสงค์ ขอบเขต และเกณฑ์ผ่านของการทดสอบส่วนต่อประสาน สมรรถนะ ความน่าเชื่อถือ และความปลอดภัยของระบบบูรณาการได้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ออกแบบสถาปัตยกรรมและบูรณาการระบบตรวจวัด ปัญญาประดิษฐ์ที่ขอบเครือข่าย PLC/SCADA ตัวกระตุ้น และแผงสรุปข้อมูลได้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วิเคราะห์ตัวชี้วัดด้านต้นทุน พลังงาน ทรัพยากร และคาร์บอน พร้อมจัดทำเอกสารส่งมอบได้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TH Sarabun New" w:hAnsi="TH Sarabun New" w:cs="TH Sarabun New"/>
          <w:b/>
          <w:sz w:val="32"/>
        </w:rPr>
        <w:t>กลุ่มวิชาแกนปัญญาประดิษฐ์และระบบอัจฉริยะ (หมวด 2 วิชาชีพบังคับ)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EN-714-12001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ความรู้เบื้องต้นสำหรับปัญญาประดิษฐ์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Introduction to Artificial Intelligence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ประวัติและพัฒนาการของปัญญาประดิษฐ์ การค้นหา การแทนความรู้ และการให้เหตุผล การเรียนรู้ของเครื่อง คอมพิวเตอร์วิทัศน์ ปัญญาประดิษฐ์เชิงสร้าง และระบบเอเจนต์ วงจรชีวิตของระบบตั้งแต่การกำหนดปัญหาถึงการติดตามหลังนำไปใช้ ข้อจำกัด ความเอนเอียง และการกำกับดูแลของมนุษย์ จริยธรรมและธรรมาภิบาล และการประยุกต์ใช้ในเกษตรและอุตสาหกรรม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History and evolution of artificial intelligence; search, knowledge representation, and reasoning; machine learning, computer vision, generative AI, and agentic systems; the system lifecycle from problem formulation to post-deployment monitoring; limitations, bias, and human oversight; AI ethics and governance; applications in agriculture, industry, and enterprise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อธิบายและเปรียบเทียบแนวคิดการค้นหาและการให้เหตุผล การเรียนรู้ของเครื่อง คอมพิวเตอร์วิทัศน์ การประมวลผลภาษาธรรมชาติ ปัญญาประดิษฐ์เชิงสร้าง และระบบเอเจนต์ได้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สืบค้นและวิเคราะห์แนวโน้มปัญญาประดิษฐ์จากงานวิจัย ตลาด และแหล่งข้อมูลที่น่าเชื่อถือ พร้อมจัดทำแผนการเรียนรู้ได้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ตรวจสอบวงจรชีวิต ข้อจำกัด ความลำเอียง ความไม่แน่นอน และการกำกับดูแลโดยมนุษย์ของกรณีปัญญาประดิษฐ์ตามรายการตรวจสอบมาตรฐานได้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EN-714-12002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คณิตศาสตร์วิศวกรรมปัญญาประดิษฐ์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Mathematics for Artificial Intelligence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พีชคณิตเชิงเส้น เวกเตอร์ เมทริกซ์ และการแยกค่าเอกพจน์ แคลคูลัสหลายตัวแปรและอนุพันธ์ย่อย ความน่าจะเป็น การแจกแจง และการอนุมานแบบเบย์ วิธีเชิงตัวเลขและการวิเคราะห์เสถียรภาพ การหาค่าเหมาะที่สุด การลดตามความชัน และการแพร่กระจายย้อนกลับ พื้นฐานการวิจัยดำเนินงาน และการประยุกต์คณิตศาสตร์เพื่อพัฒนาและวิเคราะห์ตัวแบบปัญญาประดิษฐ์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Linear algebra, vectors, matrices, and singular value decomposition; multivariable calculus and partial derivatives; probability, distributions, and Bayesian inference; numerical methods and stability analysis; optimization, gradient descent, and backpropagation; foundations of operations research; application of mathematics to developing and analyzing AI models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อธิบายแนวคิดพีชคณิตเชิงเส้น แคลคูลัส และความน่าจะเป็นที่รองรับการทำงานของตัวแบบปัญญาประดิษฐ์ได้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สร้างและแก้ตัวแบบการหาค่าเหมาะที่สุดแบบมีและไม่มีข้อจำกัดได้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ตรวจสอบเสถียรภาพ ความถูกต้อง และตีความผลเชิงคณิตศาสตร์ของตัวแบบได้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EN-714-12003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การเรียนรู้ของเครื่องและการเรียนรู้เชิงลึก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Machine Learning and Deep Learning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กระบวนการพัฒนาตัวแบบการเรียนรู้ของเครื่องแบบมีผู้สอนและไม่มีผู้สอน การถดถอย การจำแนก การจัดกลุ่ม และการลดมิติ โครงข่ายประสาทเทียม สถาปัตยกรรมคอนโวลูชันและทรานสฟอร์เมอร์ การแบ่งชุดข้อมูล ตัวชี้วัด และการตรวจสอบข้าม การจัดการข้อมูลรั่วและไม่สมดุล การประเมินความทนทานและความสามารถในการอธิบาย และการทดลองที่ทำซ้ำได้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The model-development process for supervised and unsupervised learning; regression, classification, clustering, and dimensionality reduction; neural networks with convolutional and transformer architectures; transfer learning; dataset splitting, metrics, and cross-validation; management of data leakage and class imbalance; evaluation of uncertainty, robustness, and explainability; reproducible experimentation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อธิบายหลักการของการเรียนรู้ของเครื่องและการเรียนรู้เชิงลึก พร้อมจำแนกประเภทของตัวแบบให้สอดคล้องกับลักษณะของปัญหาและข้อมูลได้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ออกแบบการแบ่งข้อมูล ตัวชี้วัด และการตรวจสอบข้าม พร้อมจัดการการรั่วไหลของข้อมูลและความไม่สมดุลของข้อมูลได้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วิเคราะห์ความไม่แน่นอน ความทนทาน และความสามารถในการอธิบายผล พร้อมดำเนินการทดลองซ้ำได้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EN-714-12004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วิศวกรรมข้อมูลและข้อมูลขนาดใหญ่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Data Engineering and Big Data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วงจรชีวิตและสถาปัตยกรรมข้อมูล ข้อกำหนดชุดข้อมูลและสัญญาข้อมูล ฐานข้อมูลเชิงสัมพันธ์และโนเอสคิวแอล คลังข้อมูล ทะเลข้อมูล และเลกเฮาส์ การออกแบบไปป์ไลน์แบบแบตช์และสตรีม กระบวนการสกัด แปลง และโหลดข้อมูล การตรวจสอบคุณภาพข้อมูล การกำกับข้อมูลและสายธารที่มา และการเชื่อมข้อมูลเซนเซอร์ ฟาร์ม การผลิต และองค์กร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Data lifecycle and architecture; dataset specifications and data contracts; relational and NoSQL databases, data warehouses, data lakes, and lakehouse architecture; batch and streaming pipeline design; extract, transform, and load processes; data-quality validation; data governance and lineage; integration of sensor, farm, production, and enterprise data for AI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อธิบายสถาปัตยกรรมกระบวนการข้อมูล การประสานงาน จุดตรวจคุณภาพ ข้อมูลกำกับ สายสืบย้อนข้อมูล และการควบคุมรุ่นได้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สร้างชั้นความหมายข้อมูลและระบบธุรกิจอัจฉริยะ พร้อมสื่อสารผลโดยคุ้มครองข้อมูลได้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ออกแบบตัวแบบข้อมูล ข้อตกลงข้อมูล และสถาปัตยกรรมการประมวลผลแบบกลุ่มหรือแบบกระแสสำหรับระบบปัญญาประดิษฐ์และระบบสนับสนุนการตัดสินใจ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EN-714-12005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ระบบตรวจวัด ขับเคลื่อน และไอโอทีอัจฉริยะ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Smart Sensing, Actuation and Internet of Things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สถาปัตยกรรมระบบกายภาพ–ไซเบอร์และอินเทอร์เน็ตของสรรพสิ่ง การเลือก ติดตั้ง และสอบเทียบเซนเซอร์ การปรับสภาพสัญญาณและการวิเคราะห์ความไม่แน่นอน ตัวกระตุ้นและระบบขับเคลื่อน ไมโครคอนโทรลเลอร์ ระบบฝังตัว และตัวควบคุมแบบโปรแกรมได้ โพรโทคอลอุตสาหกรรม การประมวลผลที่ขอบเครือข่าย และการบูรณาการสถานีตรวจวัดสำหรับฟาร์มและโรงงาน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Architecture of cyber-physical and Internet of Things systems; sensor selection, installation, and calibration; signal conditioning and uncertainty analysis; actuators and drive systems; microcontrollers, embedded systems, and programmable logic controllers; IoT and industrial protocols; edge computing; integration of sensing-actuation stations for farms and factories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อธิบายหลักการทำงานและวิธีสอบเทียบของอุปกรณ์ตรวจวัดและอุปกรณ์ขับเคลื่อน พร้อมระบุแหล่งความไม่แน่นอนของห่วงโซ่การวัดได้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พัฒนากระบวนงานข้อมูลอนุกรมเวลาและการอนุมานที่ขอบเครือข่าย พร้อมจัดการอุปกรณ์ได้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ออกแบบสถาปัตยกรรมระบบไซเบอร์กายภาพและไอโอที พร้อมเลือกอุปกรณ์ตรวจวัด อุปกรณ์ขับเคลื่อน โพรโทคอล เกตเวย์ และการประมวลผลที่ขอบเครือข่ายหรือระบบคลาวด์ได้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วิเคราะห์ความน่าเชื่อถือ ความทนต่อความขัดข้อง ความเป็นส่วนตัว และความมั่นคงปลอดภัยของระบบ พร้อมทดสอบการบูรณาการสถานีตรวจวัดร่วมกันเป็นทีมได้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EN-714-12006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คอมพิวเตอร์วิทัศน์และการวิเคราะห์ภาพ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Computer Vision and Image Analysis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การเกิดภาพ การสอบเทียบกล้อง และการแทนข้อมูลภาพ การประมวลผลภาพดิจิทัล การปรับปรุง การกรอง และการแบ่งส่วนภาพ การสกัดคุณลักษณะ การตรวจจับ การจำแนก และการติดตามวัตถุด้วยการเรียนรู้เชิงลึก การวิเคราะห์ภาพมัลติสเปกตรัมและเทอร์มอล การประเมินสมรรถนะและความสามารถในการอธิบายของตัวแบบ และการประยุกต์กับโรคพืช การคัดเกรด และการตรวจสอบคุณภาพ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Image formation, camera calibration, and image representation; digital image and video processing; enhancement, filtering, and segmentation; feature extraction, object detection, classification, and tracking with deep learning; analysis of multispectral and thermal imagery; evaluation of model performance and explainability; applications to plant disease, grading, and quality inspection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อธิบายหลักการของการตรวจจับ การจำแนก และการแบ่งส่วนภาพ พร้อมระบุเกณฑ์ประเมินความทนทานและความสามารถในการอธิบายผลของตัวแบบได้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นำตัวแบบไปใช้ที่ขอบเครือข่ายหรือในระบบตรวจสอบเฉพาะบริบท และสื่อสารข้อจำกัดแก่ผู้รับสารได้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วิเคราะห์และออกแบบกระบวนการประมวลผลภาพหรือวิดีโอ พร้อมเปรียบเทียบวิธีเตรียมข้อมูลภาพสี ภาพหลายช่วงคลื่น หรือภาพความร้อนได้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EN-714-12007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โครงสร้างพื้นฐานคลาวด์และการดำเนินการเรียนรู้ของเครื่อง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Cloud Infrastructure and Machine Learning Operations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สถาปัตยกรรมและรูปแบบบริการคลาวด์ คอนเทนเนอร์ และตัวเร่งการประมวลผลปัญญาประดิษฐ์ การออกแบบระบบที่ขยายขนาดได้และมีความพร้อมใช้สูง ความมั่นคงปลอดภัยของโครงสร้างพื้นฐาน การสร้างไปป์ไลน์ฝึก ทดสอบ นำขึ้นใช้ และปรับปรุงตัวแบบ การติดตามสมรรถนะและการเลื่อนของตัวแบบ และการปรับสมดุลความแม่นยำ ต้นทุน และพลังงาน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Cloud architectures and service models, containers, and AI accelerators; design of scalable and highly available systems; infrastructure security; experiment tracking and model registries; construction of training, testing, deployment, and update pipelines; monitoring of performance and model drift; balancing accuracy, cost, and energy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อธิบายองค์ประกอบของกระบวนการฝึกและการนำตัวแบบขึ้นใช้งานด้วยคอนเทนเนอร์ ทะเบียนตัวแบบ และจุดตรวจคุณภาพได้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ติดตามสมรรถนะ การเปลี่ยนแปลงของข้อมูลและตัวแบบ บันทึกเหตุการณ์ ตัวชี้วัด ร่องรอย และวัตถุประสงค์ระดับบริการ พร้อมดำเนินการย้อนกลับและใช้คู่มือปฏิบัติการได้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เปรียบเทียบและเลือกแนวทางนำระบบขึ้นใช้งาน โดยพิจารณาความถูกต้อง เวลาตอบสนอง ความพร้อมใช้ ต้นทุน พลังงาน และคาร์บอนได้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EN-714-12008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ปฏิบัติการวิศวกรรมเชิงบูรณาการ 4: เครือข่ายและโครงสร้างพื้นฐานสำหรับปัญญาประดิษฐ์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1(0-3-2)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Integrated Engineering Workshop 4: Networking and AI Infrastructure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การเข้าหัวสายและทดสอบสายสัญญาณ การตั้งค่าสวิตช์และเราเตอร์ การกำหนดหมายเลขไอพี ซับเน็ต และเครือข่ายเสมือน การเชื่อมอุปกรณ์อินเทอร์เน็ตของสรรพสิ่งและบอร์ดเอดจ์เข้าสู่เครือข่าย การติดตั้งคอนเทนเนอร์และการเชื่อมต่อบริการคลาวด์ การแก้ปัญหาเครือข่าย การตั้งค่าความมั่นคงปลอดภัยเบื้องต้น และการจัดทำเอกสารการติดตั้ง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Cable termination and signal testing; switch and router configuration; IP addressing, subnetting, and virtual LANs; connecting IoT devices and edge boards to the network; container deployment and cloud connectivity; throughput and latency measurement; network troubleshooting; introductory security configuration; installation documentation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อธิบายลักษณะภาระงานปัญญาประดิษฐ์ พร้อมจำแนกบทบาทของหน่วยประมวลผล ระบบจัดเก็บข้อมูล เครือข่าย และหน่วยเร่งการประมวลผลได้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ออกแบบสถาปัตยกรรมที่เชื่อมเทคโนโลยีสารสนเทศ เทคโนโลยีปฏิบัติการ การประมวลผลที่ขอบเครือข่าย และระบบคลาวด์ พร้อมการแบ่งส่วนเครือข่าย การจัดการตัวตนและสิทธิ และการกำหนดค่าที่มั่นคงปลอดภัยได้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ออกแบบความพร้อมใช้ การสำรองและกู้คืนจากภัยพิบัติ และการเฝ้าติดตาม พร้อมทดลองการกู้คืนและสมรรถนะ และจัดทำเอกสารส่งมอบการปฏิบัติการได้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TH Sarabun New" w:hAnsi="TH Sarabun New" w:cs="TH Sarabun New"/>
          <w:b/>
          <w:sz w:val="32"/>
        </w:rPr>
        <w:t>กลุ่มวิชาชีพบังคับตามโดเมน (หมวด 2 วิชาชีพบังคับ)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EN-714-12009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ธุรกิจอัจฉริยะและการออกแบบผลิตภัณฑ์ปัญญาประดิษฐ์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AI Business Intelligence and Product Design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การค้นหาและกำหนดปัญหาที่เหมาะสมกับปัญญาประดิษฐ์ การวิจัยผู้ใช้และผู้มีส่วนได้ส่วนเสีย การทำแผนที่ห่วงโซ่คุณค่า การกำหนดข้อกำหนดด้านหน้าที่ ข้อมูล ตัวแบบ และการปฏิบัติการ การประเมินความเป็นไปได้ด้านเทคโนโลยี กฎหมาย และธุรกิจ การออกแบบสถาปัตยกรรมและต้นแบบผลิตภัณฑ์ การออกแบบโมเดลธุรกิจและผลตอบแทน และการออกแบบที่รับผิดชอบและยั่งยืน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Discovery and formulation of problems suitable for artificial intelligence; user and stakeholder research; process and value-chain mapping; definition of functional, data, model, and operational requirements; assessment of technology, legal, and business feasibility; architecture and product prototyping; business-model and return design; responsible and sustainable design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อธิบายบริบททางธุรกิจ ผู้ใช้ ผู้มีส่วนได้ส่วนเสีย และกระบวนการ พร้อมระบุปัญหาและโอกาสของผลิตภัณฑ์ปัญญาประดิษฐ์ได้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ออกแบบแนวคิดสถาปัตยกรรมและต้นแบบที่ใช้ตรวจสอบความเป็นไปได้ด้านข้อมูลและปัญญาประดิษฐ์ได้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ตรวจสอบสมมติฐานด้วยข้อมูลผู้ใช้หรือตลาด พร้อมคำนวณแบบจำลองธุรกิจ ผลตอบแทนการลงทุน ต้นทุนรวมในการเป็นเจ้าของ วงจรชีวิต BCG และความเสี่ยงตามเกณฑ์ที่กำหนดได้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กำหนดเกณฑ์การยอมรับ การทดสอบการยอมรับของผู้ใช้ การนำไปใช้ การจัดการการเปลี่ยนแปลง และแผนด้านทรัพย์สินทางปัญญากับธรรมาภิบาลร่วมกับผู้มีส่วนได้ส่วนเสียได้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EN-714-12010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ระบบตัดสินใจอัจฉริยะและการจัดการห่วงโซ่อุปทาน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Decision Intelligence and Supply Chain Management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หลักการของระบบสนับสนุนการตัดสินใจและปัญญาประดิษฐ์เพื่อการตัดสินใจ ตัวชี้วัดสำหรับการดำเนินงาน การวิเคราะห์เชิงพยากรณ์และเชิงกำหนด การพยากรณ์อุปสงค์และกำลังการผลิต การวางแผนวัตถุดิบ สินค้าคงคลัง และโลจิสติกส์ การตรวจสอบย้อนกลับและการบริหารความเสี่ยง การหาค่าเหมาะที่สุดด้วยการวิจัยดำเนินงาน และการออกแบบระบบแนะนำที่มีมนุษย์กำกับ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decision-support systems and decision intelligence; operational indicators; predictive and prescriptive analytics; forecasting of demand, supply, and capacity; planning of materials, inventory, and logistics; traceability and risk management; operations-research optimization; sustainability assessment; design of human-in-the-loop recommendation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อธิบายข้อเสนอแนะและข้อจำกัดของระบบสนับสนุนการตัดสินใจแก่ผู้ปฏิบัติงานหรือผู้บริหารได้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จัดทำตัวชี้วัดและตัวแบบข้อมูล พร้อมประยุกต์ใช้การวิเคราะห์เชิงพรรณนาและเชิงพยากรณ์กับการดำเนินงานของห่วงโซ่อุปทานได้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การจำลองสถานการณ์เพื่อตรวจสอบความไม่แน่นอนและความเสี่ยงของห่วงโซ่อุปทานตามกระบวนการมาตรฐ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ออกแบบระบบสนับสนุนการตัดสินใจและตัวแบบการหาค่าเหมาะที่สุดหรือการวิจัยดำเนินงาน สำหรับสินค้าคงคลัง การผลิต หรือโลจิสติกส์ได้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EN-714-12011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ระบบฟาร์มอัจฉริยะและเกษตรแม่นยำ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Smart Farming Systems and Precision Agriculture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สถาปัตยกรรมและองค์ประกอบของระบบฟาร์มอัจฉริยะและเกษตรแม่นยำ การออกแบบระบบตรวจวัดดิน น้ำ อากาศ และการเจริญเติบโต การบูรณาการข้อมูลอินเทอร์เน็ตของสรรพสิ่ง คลาวด์ และภูมิสารสนเทศ ระบบชลประทานอัตโนมัติ การพยากรณ์ผลผลิต โรค และแมลง ระบบสนับสนุนการตัดสินใจฟาร์ม และการบูรณาการหุ่นยนต์และอากาศยานไร้คนขับเข้ากับระบบฟาร์ม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Architecture and components of smart farming and precision agriculture; design of systems measuring soil, water, weather, and growth; integration of IoT, cloud, and geospatial data; automated irrigation; forecasting of yields, diseases, and pests; farm decision-support systems; integration of robots and unmanned aerial vehicles with farm systems; assessment of resource-use efficiency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พัฒนาระบบพยากรณ์ ระบบแนะนำ หรือระบบสนับสนุนการตัดสินใจสำหรับฟาร์มจากข้อมูลอินเทอร์เน็ตของสรรพสิ่ง ข้อมูลเชิงพื้นที่ และข้อมูลการจัดการได้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ออกแบบสถาปัตยกรรมระบบเกษตรอัจฉริยะจากข้อกำหนดของพื้นที่ พืช ปศุสัตว์ และผู้ใช้ได้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วิเคราะห์ความน่าเชื่อถือและความไม่แน่นอนของผลจากการบูรณาการและทดลองต้นแบบระบบเกษตรอัจฉริยะได้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ประเมินตัวชี้วัดด้านต้นทุน น้ำ ปัจจัยการผลิต พลังงาน คาร์บอน ความปลอดภัย และผลกระทบ พร้อมจัดทำข้อเสนอปรับปรุงร่วมกับทีมได้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EN-714-12012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ระบบการผลิตอัจฉริยะและหุ่นยนต์อุตสาหกรรม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Smart Manufacturing and Industrial Robotics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หลักวิศวกรรมกระบวนการผลิต การสร้างแบบจำลองกระบวนการและดิจิทัลทวิน สถาปัตยกรรมโรงงานอัจฉริยะและการบูรณาการเทคโนโลยีปฏิบัติการกับสารสนเทศ ตัวควบคุมแบบโปรแกรมได้ ระบบสกาดา และเครือข่ายอุตสาหกรรม หุ่นยนต์อุตสาหกรรมและการออกแบบเซลล์หุ่นยนต์ ประสิทธิผลโดยรวมของเครื่องจักรและการบำรุงรักษาเชิงพยากรณ์ และความปลอดภัยของเครื่องจักร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process and production engineering; process modeling and digital twins; smart-factory architecture and integration of operational and information technology; programmable logic controllers, SCADA, and industrial networks; industrial robots and robotic-cell design; overall equipment effectiveness, statistical process control, and predictive maintenance; machine safety; assessment of energy and carbon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จัดทำแบบด้วยคอมพิวเตอร์ช่วยออกแบบ ผังระบบ แบบท่อและเครื่องมือวัด และแบบวงจรควบคุม พร้อมบูรณาการเซลล์หุ่นยนต์กับปัญญาประดิษฐ์และไอโอทีอุตสาหกรรมตามข้อกำหนดส่วนต่อประสานได้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วิเคราะห์กระบวนการ การไหลของวัสดุและพลังงาน ความสูญเสีย คุณภาพ และข้อจำกัดด้านการผลิตได้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ออกแบบสถาปัตยกรรมการควบคุมด้วยตัวควบคุมแบบโปรแกรมได้ ระบบสกาดา และหุ่นยนต์ พร้อมบูรณาการระบบบริหารการผลิตกับระบบวางแผนทรัพยากรองค์กรและดิจิทัลทวินได้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ประเมินการผลิตแบบลีน ซิกซ์ซิกมา การหาค่าเหมาะที่สุด ความปลอดภัยของเครื่องจักร ความเสี่ยง และการปรับปรุงด้านพลังงาน ของเสีย และคาร์บอน โดยดำเนินการทดสอบก่อนใช้งานร่วมกันเป็นทีมได้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EN-714-12013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วิศวกรรมซอฟต์แวร์และปัญญาประดิษฐ์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Software and AI Engineering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วงจรชีวิตการพัฒนาซอฟต์แวร์ปัญญาประดิษฐ์และกระบวนการวิศวกรรมซอฟต์แวร์สมัยใหม่ การวิเคราะห์ความต้องการและการออกแบบสถาปัตยกรรมระบบ การพัฒนาไมโครเซอร์วิสและส่วนต่อประสานโปรแกรมประยุกต์ การออกแบบซอฟต์แวร์ที่บำรุงรักษาได้ การทดสอบและการประกันคุณภาพตัวแบบ การควบคุมเวอร์ชัน และการนำขึ้นใช้บนคลาวด์ คอนเทนเนอร์ และอุปกรณ์เอดจ์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The AI software development lifecycle and modern software-engineering processes; requirements analysis and system architecture design; microservices and application programming interfaces; maintainable software design; software testing and model quality assurance; version control and team collaboration; deployment on cloud, container, and edge platforms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ใช้เครื่องมือช่วยพัฒนาด้วยปัญญาประดิษฐ์เพื่อสร้างโปรแกรมประยุกต์ปัญญาประดิษฐ์แบบครบวงจร พร้อมทดสอบรหัส ตัวแบบ และระบบ และจัดทำกระบวนการบูรณาการกับส่งมอบอย่างต่อเนื่องได้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วิเคราะห์ข้อกำหนดและแปลงเป็นสถาปัตยกรรมโซลูชัน ตัวแบบข้อมูล ข้อตกลงของส่วนต่อประสานโปรแกรมประยุกต์และส่วนต่อประสานระบบ และเกณฑ์การยอมรับได้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วิเคราะห์วัตถุประสงค์ระดับบริการและความสามารถในการสังเกตการณ์ระบบ พร้อมดำเนินการทดสอบการยอมรับของผู้ใช้และแบบฝึกจัดการเหตุการณ์ และจัดทำเอกสาร คู่มือปฏิบัติการ และหลักฐานส่งมอบร่วมกับทีมตามบทบาทได้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EN-714-12014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ระบบเอเจนต์ปัญญาประดิษฐ์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Agentic AI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แนวคิดและสถาปัตยกรรมของระบบเอเจนต์ปัญญาประดิษฐ์ตั้งแต่แบบตอบสนองถึงแบบวางแผน ระบบหลายเอเจนต์และกลไกประสานงาน การเสริมความสามารถตัวแบบภาษาขนาดใหญ่ด้วยเอเจนต์ การเรียกใช้เครื่องมือและฟังก์ชันภายนอก การออกแบบระบบเอเจนต์เพื่อการตัดสินใจอัตโนมัติ การสร้างข้อความเสริมด้วยการสืบค้น และความมั่นคงปลอดภัยและจริยธรรมของเอเจนต์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Concepts and architectures of AI agents from reactive to deliberative planning; multi-agent architectures and coordination; augmenting large language models with agents; tool use and external function calling; design of agentic systems for planning and autonomous decision-making; retrieval-augmented generation; security and ethics of agents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สร้างชุดข้อมูลสำหรับการประเมิน และประเมินความถูกต้อง การอ้างอิง การสร้างข้อมูลเท็จ ความทนทาน ความเป็นส่วนตัว ความมั่นคงปลอดภัย ต้นทุน และเวลาตอบสนองได้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ออกแบบกระบวนงานการสร้างข้อความเสริมด้วยการค้นคืนและระบบเอเจนต์ที่เชื่อมฐานความรู้ เครื่องมือ ส่วนต่อประสานโปรแกรมประยุกต์ และการกำกับดูแลโดยมนุษย์ได้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เปรียบเทียบและติดตามตัวแบบหรือเครื่องมือใหม่โดยอาศัยหลักฐาน พร้อมทำงานเป็นทีมเพื่อปรับปรุงระบบอย่างต่อเนื่องได้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EN-714-12015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อากาศยานไร้คนขับสำหรับวิศวกรรมเกษตรอัจฉริยะ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Unmanned Aerial Vehicles for Smart Agricultural Engineering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กฎหมาย ความปลอดภัย และการขึ้นทะเบียนอากาศยานไร้คนขับตามมาตรฐานของสำนักงานการบินพลเรือน หลักการทำงานและประเภทของอากาศยานไร้คนขับ การวางแผนภารกิจและเส้นทางบิน การเก็บข้อมูลด้วยกล้องมัลติสเปกตรัมและเทอร์มอล การวิเคราะห์ภาพถ่ายทางอากาศด้วยปัญญาประดิษฐ์ การประเมินสุขภาพพืชและการฉีดพ่นแม่นยำ และการทดสอบภาคสนาม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Working principles and types of unmanned aerial vehicles; law, safety, and registration under Civil Aviation Authority of Thailand standards; mission and flight-path planning; data acquisition with multispectral and thermal cameras; remote sensing and digital mapping; AI-based aerial image analysis; crop-health assessment with vegetation indices and precision spraying; field testing with performance evaluation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วางแผนภารกิจอากาศยานไร้คนขับหรือระบบอัตโนมัติทางการเกษตรตามข้อกำกับ ความปลอดภัย และข้อจำกัดด้านสิ่งแวดล้อมได้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วิเคราะห์ข้อมูลการตรวจวัดระยะไกลและปัญญาประดิษฐ์เชิงพื้นที่ เพื่อจัดทำแผนที่ ตัวแบบ และข้อเสนอแนะเชิงพื้นที่ได้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ออกแบบและบูรณาการภารกิจบิน การรับรู้ การนำทาง หรือการขับเคลื่อนของระบบย่อยหุ่นยนต์ พร้อมเชื่อมข้อมูลกับระบบฟาร์มและทดสอบภาคสนามเป็นทีมได้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EN-714-12016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ปฏิบัติการวิศวกรรมเชิงบูรณาการ 5: ระบบอัตโนมัติและการผลิตอัจฉริยะ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1(0-3-2)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Integrated Engineering Workshop 5: Industrial Automation and Smart Manufacturing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การเขียนโปรแกรมตัวควบคุมแบบโปรแกรมได้ด้วยภาษาแลดเดอร์และฟังก์ชันบล็อก การต่อสัญญาณอินพุตและเอาต์พุตแบบดิจิทัลและแอนะล็อก การตั้งค่าส่วนต่อประสานมนุษย์กับเครื่องจักรและระบบสกาดา การเชื่อมต่อเซนเซอร์และอุปกรณ์ภาคสนามเข้ากับระบบควบคุม การทดสอบเซลล์หุ่นยนต์ การตรวจสอบความปลอดภัย และการจัดทำเอกสารส่งมอบ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Programming of programmable logic controllers with ladder and function block languages; wiring of digital and analog input and output signals; configuration of human-machine interfaces and SCADA; connection of sensors and field devices to control systems; robotic-cell testing; analysis of overall equipment effectiveness; safety verification; handover documentation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เขียนโปรแกรมตัวควบคุมแบบโปรแกรมได้ด้วยภาษาแลดเดอร์และฟังก์ชันบล็อก พร้อมต่อสัญญาณอินพุตและเอาต์พุตแบบดิจิทัลและแอนะล็อกตามแบบที่กำหนดได้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วิเคราะห์การเชื่อมต่อเซนเซอร์และอุปกรณ์ภาคสนามเข้ากับระบบควบคุม ส่วนต่อประสานมนุษย์กับเครื่องจักร และระบบสกาดา พร้อมทดสอบการทำงานของเซลล์หุ่นยนต์ได้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วิเคราะห์ประสิทธิผลโดยรวมของเครื่องจักร ตรวจสอบความปลอดภัยของระบบ และจัดทำเอกสารส่งมอบร่วมกันเป็นทีมได้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TH Sarabun New" w:hAnsi="TH Sarabun New" w:cs="TH Sarabun New"/>
          <w:b/>
          <w:sz w:val="32"/>
        </w:rPr>
        <w:t>กลุ่มวิชาโครงงานและสัมมนา (หมวด 2 วิชาชีพบังคับ)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EN-714-12017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สัมมนาวิศวกรรมปัญญาประดิษฐ์และระบบอัจฉริยะ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1(0-2-1)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Seminar in Artificial Intelligence Engineering and Intelligent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แนวโน้มและเทคโนโลยีอุบัติใหม่ด้านปัญญาประดิษฐ์ กรณีศึกษาการประยุกต์ใช้ในภาคเกษตรกรรม อุตสาหกรรม และธุรกิจ การสืบค้น ประเมิน และวิจารณ์บทความวิชาการ การเปรียบเทียบแนวทางและระบุข้อจำกัดของเทคโนโลยี ผลกระทบด้านเทคนิค จริยธรรม และอุตสาหกรรม ความซื่อสัตย์ทางวิชาการ และการจัดทำรายงานและนำเสนอเชิงวิชาชีพทั้งภาษาไทยและภาษาอังกฤษ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Trends and emerging technologies in artificial intelligence at national and international levels; case studies in agriculture, industry, and business innovation; literature searching, evaluation, and critique; comparison of approaches and identification of technological limitations; consideration of technical, ethical, and industrial implications; academic integrity; academic reporting and professional presentation in Thai and English; preparation of an individual development plan for selecting professional electives and cooperative-education workplaces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สืบค้น ประเมิน และสังเคราะห์แหล่งวิชาการและวิชาชีพด้านเทคโนโลยีปัญญาประดิษฐ์ร่วมสมัยอย่างเป็นระบบ พร้อมนำเสนอและอภิปรายเป็นภาษาไทยและภาษาอังกฤษโดยอ้างอิงหลักฐานได้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วิเคราะห์ประเด็นจริยธรรม ความมั่นคงปลอดภัย ความปลอดภัย และผลกระทบของเทคโนโลยีที่ศึกษา พร้อมจัดทำเอกสารกำกับตัวแบบและบันทึกธรรมาภิบาลได้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ประเมินเทคโนโลยีปัญญาประดิษฐ์เชิงสร้างหรือระบบเอเจนต์ มาตรฐาน กฎหมาย และแนวโน้มที่เกี่ยวข้องกับแขนงวิชาได้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EN-714-12018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การเตรียมความพร้อมโครงงานวิศวกรรมปัญญาประดิษฐ์และระบบอัจฉริยะ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1(0-2-1)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Artificial Intelligence Engineering and Intelligent Systems Project Preparation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การระบุปัญหาจริงจากภาคอุตสาหกรรม เกษตรกรรม องค์กร หรือชุมชน การวิเคราะห์ผู้มีส่วนได้ส่วนเสียและข้อกำหนด การกำหนดขอบเขต วัตถุประสงค์ และเกณฑ์การยอมรับ การออกแบบแนวทางวิศวกรรม วิธีทดลอง และแผนทดสอบ การประเมินความเป็นไปได้ งบประมาณ และความยั่งยืนตามโมเดลเศรษฐกิจบีซีจี และการนำเสนอข้อเสนอโครงงานเพื่อขออนุมัติ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Identification of real problems from industry, agriculture, enterprise, or community; stakeholder and requirements analysis; definition of scope, objectives, acceptance criteria, and track-specific indicators; literature and technology review; design of engineering approaches, experimental methods, and test plans; assessment of feasibility, budget, and sustainability under the BCG economic model; planning for quality, safety, ethics, and risk; preparation and presentation of the project proposal for approval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วางแผนรายการงานคงค้าง บทบาททีม เป้าหมายการเรียนรู้ และการส่งมอบได้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วิเคราะห์ผู้มีส่วนได้ส่วนเสียและปัญหา พร้อมกำหนดข้อกำหนด ขอบเขต ตัวชี้วัดผลการดำเนินงานเฉพาะแขนง และเกณฑ์การยอมรับได้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ออกแบบระเบียบวิธี แผนการทดลองและทดสอบ แผนความเสี่ยง คุณภาพ ความปลอดภัย ธุรกิจ และการประเมิน BCG 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EN-714-12019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โครงงานวิศวกรรมปัญญาประดิษฐ์และระบบอัจฉริยะ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3(1-6-5)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Artificial Intelligence Engineering and Intelligent Systems Project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การดำเนินโครงงานวิศวกรรมปัญญาประดิษฐ์หรือระบบอัจฉริยะที่ได้รับอนุมัติ การทวนสอบปัญหา ข้อกำหนด และเกณฑ์การยอมรับ การออกแบบ พัฒนา และบูรณาการข้อมูล ปัญญาประดิษฐ์ ซอฟต์แวร์ อุปกรณ์ตรวจวัด หรือระบบควบคุม การทดลองเพื่อประเมินสมรรถนะ ความน่าเชื่อถือ และความปลอดภัย การบริหารโครงงานและความเสี่ยง และการสาธิตและสอบป้องกันต่อคณะกรรมการ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Execution of an approved AI or intelligent-systems project; verification of the problem, requirements, and acceptance criteria; design, development, and integration of data, AI, software, sensing devices, or control systems as appropriate; design and conduct of experiments to evaluate performance, reliability, and safety; iterative system improvement; project and risk management; preparation of ethics and governance evidence; demonstration and defense before the committee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 บูรณาการ ทดลอง และประเมินสมรรถนะ คุณภาพ ความปลอดภัย และความน่าเชื่อถือของระบบตามเกณฑ์ที่กำหนดได้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ทำงานเป็นทีม บริหารรายการงานคงค้าง ความเสี่ยง และการเปลี่ยนแปลง พร้อมแสดงความรับผิดชอบต่อผลลัพธ์ได้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วิเคราะห์ปัญหาที่ซับซ้อน กำหนดข้อกำหนด และออกแบบระบบปัญญาประดิษฐ์หรือระบบอัจฉริยะแบบบูรณาการตามตัวชี้วัดผลการดำเนินงานเฉพาะแขนงได้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ประเมินคุณค่าทางธุรกิจและตัวชี้วัด BCG หรือคาร์บอน พร้อมหลักฐานธรรมาภิบาล และส่งมอบผลงานแก่ผู้มีส่วนได้ส่วนเสียได้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EN-714-12020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โครงงานบูรณาการกับสถานประกอบการทางวิศวกรรมปัญญาประดิษฐ์และระบบอัจฉริยะ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3(1-6-5)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Workplace-Integrated Capstone Project in Artificial Intelligence and Intelligent System Engineering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การดำเนินโครงงานจากโจทย์จริงของสถานประกอบการ การทวนสอบปัญหาและเกณฑ์การยอมรับร่วมกับสถานประกอบการ การออกแบบ พัฒนา และบูรณาการระบบภายใต้ข้อจำกัดด้านข้อมูลและทรัพยากรขององค์กร การทดลองเพื่อประเมินสมรรถนะและความปลอดภัย การบริหารความเสี่ยงร่วมกับพี่เลี้ยง การรักษาความลับและธรรมาภิบาลข้อมูล และการสอบป้องกันต่อคณะกรรมการร่วม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Execution of an AI or intelligent-systems project on a real problem from the host organization; verification of the problem, requirements, and acceptance criteria jointly with the organization; design, development, and integration under the organization's data, time, and resource constraints; design and conduct of experiments to evaluate performance, reliability, and safety; project and risk management with the workplace mentor; preparation of ethics, confidentiality, and data-governance evidence; demonstration and defense before a joint university-industry committee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ทวนสอบปัญหา ข้อกำหนด และเกณฑ์การยอมรับร่วมกับสถานประกอบการ พร้อมบริหารโครงงานและความเสี่ยงร่วมกับพี่เลี้ยงได้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 พัฒนา และบูรณาการระบบภายใต้ข้อจำกัดด้านข้อมูล เวลา และทรัพยากรขององค์กรได้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ออกแบบและดำเนินการทดลองเพื่อประเมินสมรรถนะ ความน่าเชื่อถือ และความปลอดภัย พร้อมจัดทำหลักฐานด้านจริยธรรมและธรรมาภิบาลข้อมูลได้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สาธิตและสอบป้องกันโครงงานต่อคณะกรรมการร่วมระหว่างมหาวิทยาลัยและสถานประกอบการได้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TH Sarabun New" w:hAnsi="TH Sarabun New" w:cs="TH Sarabun New"/>
          <w:b/>
          <w:sz w:val="32"/>
        </w:rPr>
        <w:t>กลุ่มวิชาชีพเลือก (หมวด 4 วิชาเลือก)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EN-714-14001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เกษตรกรรมอัจฉริยะและการจัดชลประทาน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Smart Agriculture and Irrigation Management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หลักการเกษตรกรรมอัจฉริยะและการเกษตรแม่นยำ การวิเคราะห์และจัดการทรัพยากรดินและน้ำด้วยปัญญาประดิษฐ์ การออกแบบระบบชลประทานอัจฉริยะทั้งน้ำหยดและสปริงเกลอร์ การตรวจวัดความชื้นดินด้วยเซนเซอร์และไอโอที การพยากรณ์ความต้องการน้ำของพืชด้วยการเรียนรู้ของเครื่อง การควบคุมการให้น้ำอัตโนมัติ และระบบเตือนภัยแล้งและน้ำท่วม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smart and precision agriculture; analysis and management of soil and water resources with AI; design of smart irrigation systems including drip and sprinkler systems; soil-moisture measurement with sensors and IoT; crop water-demand forecasting with machine learning; automatic irrigation control and water conservation; drought and flood warning systems; water management at plot and watershed levels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ออกแบบระบบชลประทานอัจฉริยะและระบบตรวจวัดความชื้นดินให้เหมาะกับพืชและพื้นที่ได้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พัฒนาตัวแบบพยากรณ์ความต้องการน้ำและควบคุมการให้น้ำอัตโนมัติได้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ประเมินประสิทธิภาพการใช้น้ำและความเสี่ยงภัยแล้งหรือน้ำท่วมในระดับแปลงและลุ่มน้ำได้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EN-714-14002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ปัญญาประดิษฐ์สำหรับเกษตรกรรมแม่นยำ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Artificial Intelligence for Precision Agriculture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หลักการและแนวคิดของเกษตรกรรมแม่นยำ การประยุกต์ใช้ปัญญาประดิษฐ์ในการผลิตพืชและปศุสัตว์ การจัดการและวิเคราะห์ข้อมูลจากเซนเซอร์ดิน สภาพอากาศ ดาวเทียม และอากาศยานไร้คนขับ การแนะนำการจัดการธาตุอาหารพืช การตรวจจับโรคพืชและแมลงศัตรูพืชด้วยคอมพิวเตอร์วิทัศน์และการเรียนรู้เชิงลึก และการพยากรณ์ผลผลิตและการวางแผนการผลิต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concepts of precision agriculture; application of AI to crop and livestock production; management and analysis of data from soil sensors, weather, satellites, and unmanned aerial imagery; crop-nutrient management recommendations; detection and classification of plant diseases and pests with computer vision and deep learning; yield forecasting and production planning; farm recommendation systems integrating multiple data sources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จัดการและวิเคราะห์ข้อมูลจากเซนเซอร์ ดาวเทียม และภาพถ่ายอากาศยานไร้คนขับเพื่อการเกษตรแม่นยำได้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พัฒนาตัวแบบตรวจจับโรคพืชและแมลงศัตรูพืชด้วยคอมพิวเตอร์วิทัศน์และการเรียนรู้เชิงลึกได้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เสนอแนวทางการจัดการธาตุอาหารและการวางแผนการผลิตจากผลการพยากรณ์ได้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EN-714-14003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ระบบสารสนเทศภูมิศาสตร์และการวิเคราะห์พื้นที่ทางการเกษตร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Geographic Information Systems and Spatial Analysis for Agriculture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หลักการและองค์ประกอบของระบบสารสนเทศภูมิศาสตร์ ข้อมูลเชิงพื้นที่และระบบพิกัดอ้างอิง การจัดการและวิเคราะห์ข้อมูลแบบเวกเตอร์และแรสเตอร์ การประมวลผลข้อมูลจากดาวเทียมและภาพถ่ายทางอากาศ การวิเคราะห์พื้นที่ด้วยวิธีซ้อนทับ บัฟเฟอร์ และเครือข่าย และการประยุกต์วางแผนการใช้ที่ดินและประเมินความเหมาะสมของพื้นที่ปลูกพืช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components of geographic information systems; spatial data and reference coordinate systems; management and analysis of vector and raster data; creation and analysis of digital maps; processing of satellite and aerial imagery; spatial analysis with overlay, buffer, and network analysis; integration with machine learning for advanced spatial analysis; applications to agricultural land-use planning and crop-area suitability assessment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จัดการและวิเคราะห์ข้อมูลเชิงพื้นที่แบบเวกเตอร์และแรสเตอร์พร้อมสร้างแผนที่ดิจิทัลได้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ประยุกต์การซ้อนทับ บัฟเฟอร์ และการวิเคราะห์เครือข่ายร่วมกับการเรียนรู้ของเครื่องได้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ประเมินความเหมาะสมของพื้นที่ปลูกพืชและติดตามการเปลี่ยนแปลงการใช้ที่ดินได้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EN-714-14004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เทคโนโลยีและนวัตกรรมการจัดการหลังการเก็บเกี่ยว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Postharvest Management Technology and Innovation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หลักการและกระบวนการจัดการผลผลิตเกษตรหลังการเก็บเกี่ยว สรีรวิทยาของผลผลิตหลังการเก็บเกี่ยว การสูญเสียผลผลิตและแนวทางการลดความสูญเสีย การคัดแยกและคัดเกรดด้วยคอมพิวเตอร์วิทัศน์ ระบบอบแห้งและการเก็บรักษาอัจฉริยะ การควบคุมอุณหภูมิและความชื้นในโรงเก็บด้วยไอโอที และระบบตรวจสอบย้อนกลับและการรับรองคุณภาพผลผลิต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processes of postharvest management; physiology and biochemistry of harvested produce; produce losses and loss-reduction approaches; sorting and grading with computer vision; smart drying and storage systems; temperature and humidity control in storage with IoT; smart packaging and shelf-life extension; traceability and produce-quality certification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อธิบายสรีรวิทยาและสาเหตุการสูญเสียผลผลิตหลังการเก็บเกี่ยว พร้อมเสนอแนวทางลดความสูญเสียได้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ออกแบบระบบคัดแยกและคัดเกรดด้วยคอมพิวเตอร์วิทัศน์และระบบควบคุมสภาพแวดล้อมในโรงเก็บได้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ประเมินคุณภาพผลผลิตและออกแบบระบบตรวจสอบย้อนกลับได้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EN-714-14005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การพยากรณ์และวิเคราะห์ข้อมูลฟาร์มด้วยปัญญาประดิษฐ์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AI-Based Farm Data Forecasting and Analytics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หลักการและวิธีการพยากรณ์ข้อมูลทางการเกษตรด้วยปัญญาประดิษฐ์ การจัดการข้อมูลขนาดใหญ่จากเครือข่ายเซนเซอร์ในฟาร์ม การวิเคราะห์อนุกรมเวลาสำหรับข้อมูลผลผลิตและสภาพอากาศ การสร้างตัวแบบพยากรณ์ผลผลิตด้วยการเรียนรู้เชิงลึก การพยากรณ์ราคาสินค้าเกษตร การวิเคราะห์ความเสี่ยง และการประเมินความถูกต้องของตัวแบบพยากรณ์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methods of forecasting agricultural data with AI; collection and management of big data from farm sensor networks; time-series analysis of yield and weather data; yield-forecasting models with deep learning; agricultural price forecasting and production planning; risk and uncertainty analysis; design of farm data dashboards; validation of forecasting models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จัดการข้อมูลขนาดใหญ่จากเครือข่ายเซนเซอร์และวิเคราะห์อนุกรมเวลาของข้อมูลฟาร์มได้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สร้างตัวแบบพยากรณ์ผลผลิตและราคาสินค้าเกษตรพร้อมประเมินความถูกต้องของตัวแบบได้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ออกแบบแผงควบคุมข้อมูลและสื่อสารผลการพยากรณ์แก่เกษตรกรและผู้บริหารได้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EN-714-14006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โรงงานผลิตพืชอัจฉริยะและเกษตรกรรมแนวดิ่ง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Smart Plant Factories and Vertical Farming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หลักการและแนวคิดของโรงงานผลิตพืชปิดและเกษตรกรรมแนวดิ่ง สถาปัตยกรรมและองค์ประกอบของโรงงานผลิตพืช ระบบแสงเทียมแอลอีดีและการควบคุมสเปกตรัมแสงด้วยปัญญาประดิษฐ์ ระบบปลูกพืชโดยไม่ใช้ดิน การควบคุมสภาพแวดล้อมในโรงเรือนอัตโนมัติ การตรวจสอบสุขภาพพืชด้วยคอมพิวเตอร์วิทัศน์ และการวิเคราะห์ต้นทุนและผลตอบแทนของการลงทุน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concepts of closed plant factories and vertical farming; architecture and components of plant factories; LED artificial lighting and AI-based light-spectrum control; soilless cultivation with hydroponics, aeroponics, and aquaponics; automated greenhouse environmental control; crop-health monitoring with computer vision; energy conservation and resource management; cost-benefit analysis of investment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อธิบายสถาปัตยกรรมโรงงานผลิตพืชปิดและระบบปลูกพืชไร้ดินแต่ละรูปแบบได้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ออกแบบระบบแสงเทียมและการควบคุมสภาพแวดล้อมอัตโนมัติด้วยปัญญาประดิษฐ์ได้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วิเคราะห์ต้นทุน ผลตอบแทน และการใช้พลังงานของการลงทุนในโรงงานผลิตพืชได้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EN-714-14007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เทคโนโลยีปัญญาประดิษฐ์เพื่อการปศุสัตว์อัจฉริยะ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Artificial Intelligence Technology for Smart Livestock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หลักการและแนวคิดของการปศุสัตว์อัจฉริยะ การติดตามสุขภาพสัตว์ด้วยไอโอทีและเซนเซอร์สวมใส่ การวิเคราะห์พฤติกรรมสัตว์ด้วยคอมพิวเตอร์วิทัศน์ การพยากรณ์และตรวจจับโรคสัตว์ด้วยการเรียนรู้ของเครื่อง ระบบให้อาหารอัตโนมัติและการจัดการโภชนาการ การจัดการสภาพแวดล้อมในโรงเรือน และระบบตรวจสอบย้อนกลับผลิตภัณฑ์ปศุสัตว์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concepts of smart livestock farming; animal-health monitoring with IoT and wearable sensors; animal-behavior analysis with computer vision; disease prediction and detection with machine learning; automatic feeding systems and nutrition management; environmental management of livestock housing; herd tracking with GPS; analysis of farm efficiency; livestock-product traceability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ออกแบบระบบติดตามสุขภาพสัตว์ด้วยอินเทอร์เน็ตของสรรพสิ่งและเซนเซอร์สวมใส่ได้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วิเคราะห์พฤติกรรมสัตว์และพยากรณ์โรคด้วยคอมพิวเตอร์วิทัศน์และการเรียนรู้ของเครื่องได้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ประเมินประสิทธิภาพการผลิตของฟาร์มและออกแบบระบบตรวจสอบย้อนกลับผลิตภัณฑ์ได้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EN-714-14008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วิสัยทัศน์คอมพิวเตอร์สำหรับการจำแนกและคัดเกรดทางการเกษตร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Computer Vision for Agricultural Classification and Grading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หลักการของคอมพิวเตอร์วิทัศน์สำหรับการจำแนกและคัดเกรดผลผลิตเกษตร การออกแบบระบบกล้องและแสง การสร้างและจัดการชุดข้อมูลภาพเพื่อฝึกตัวแบบ การฝึกและปรับแต่งตัวแบบการเรียนรู้เชิงลึกเพื่อจำแนกประเภทและตรวจจับตำหนิ การวัดขนาดด้วยการประมวลผลภาพ การใช้ภาพหลายช่วงคลื่นประเมินคุณภาพภายใน และการบูรณาการกับระบบคัดแยกอัตโนมัติ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computer vision for classification and grading of agricultural produce; design of camera and lighting systems for produce inspection; creation and management of image datasets for model training; training and fine-tuning of deep learning models for classification and defect detection; size and weight measurement through image processing; multispectral imaging and near-infrared spectroscopy for internal quality assessment with laboratory calibration; development of purpose-built applications; integration with automatic sorting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ออกแบบระบบกล้องและแสง พร้อมสร้างและจัดการชุดข้อมูลภาพผลผลิตเกษตรได้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ฝึกและปรับแต่งตัวแบบการเรียนรู้เชิงลึกเพื่อจำแนกประเภทและตรวจจับตำหนิ พร้อมพัฒนาโปรแกรมประยุกต์เฉพาะงานได้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ประเมินความแม่นยำของระบบเทียบกับค่ามาตรฐานห้องปฏิบัติการและบูรณาการกับระบบคัดแยกอัตโนมัติได้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EN-714-14009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การเรียนรู้ของเครื่องและการวิเคราะห์ข้อมูลเซนเซอร์ในฟาร์ม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Machine Learning and Farm Sensor Data Analytics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หลักการและสถาปัตยกรรมของเครือข่ายเซนเซอร์ในฟาร์ม การเก็บและส่งข้อมูลจากเซนเซอร์ดิน น้ำ อากาศ และพืช การประมวลผลและกรองสัญญาณรบกวน การเตรียมข้อมูลเซนเซอร์เพื่อการวิเคราะห์ การวิเคราะห์อนุกรมเวลาและการหารูปแบบ การสร้างตัวแบบเพื่อการพยากรณ์และการตัดสินใจ และการตรวจจับความผิดปกติพร้อมแสดงผลผ่านแผงควบคุม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architecture of farm sensor networks; collection and transmission of soil, water, air, and crop sensor data; signal processing and noise filtering; cleaning and preparation of sensor data for analysis; time-series analysis and pattern discovery; machine learning models for forecasting and decision-making; anomaly detection and smart alerting; visualization of sensor data through dashboards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ออกแบบเครือข่ายเซนเซอร์ฟาร์มและเตรียมข้อมูลด้วยการประมวลผลสัญญาณและการกรองสัญญาณรบกวนได้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สร้างตัวแบบการเรียนรู้ของเครื่องเพื่อพยากรณ์และตรวจจับความผิดปกติจากข้อมูลเซนเซอร์ได้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แสดงผลและรายงานข้อมูลเซนเซอร์ผ่านแผงควบคุมเพื่อสนับสนุนการตัดสินใจได้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EN-714-14010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การจัดการการผลิตพืชอัจฉริยะด้วยปัญญาประดิษฐ์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Artificial Intelligence for Smart Crop Production Management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หลักการและแนวคิดของการผลิตพืชอัจฉริยะ การวิเคราะห์สมบัติของดินและการประเมินความอุดมสมบูรณ์ การวางแผนการใช้ปุ๋ยเฉพาะพื้นที่ การจัดการน้ำและการให้น้ำอย่างแม่นยำ การใช้ข้อมูลจากเซนเซอร์และอากาศยานไร้คนขับติดตามการเจริญเติบโต การวิเคราะห์โรคพืชด้วยการเรียนรู้เชิงลึก และการพัฒนาระบบสนับสนุนการตัดสินใจด้วยปัญญาประดิษฐ์เชิงสร้าง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concepts of smart crop production; soil-property analysis and fertility assessment; crop-nutrient analysis and site-specific fertilizer planning; water management and precision irrigation; use of sensor, IoT, and unmanned aerial imagery to monitor crop growth; analysis of plant diseases and pests with deep learning; yield forecasting and production-cost analysis; development of decision-support systems with generative AI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วิเคราะห์สมบัติของดินและธาตุอาหารพืชเพื่อวางแผนการใช้ปุ๋ยเฉพาะพื้นที่ได้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ใช้ข้อมูลเซนเซอร์และภาพถ่ายอากาศยานไร้คนขับร่วมกับการเรียนรู้เชิงลึกเพื่อวิเคราะห์โรคพืชและพยากรณ์ผลผลิต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พัฒนาระบบสนับสนุนการตัดสินใจและวิเคราะห์ต้นทุนการผลิตเพื่อการผลิตพืชอย่างยั่งยืนได้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EN-714-14011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หุ่นยนต์และระบบอัตโนมัติทางการเกษตร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Agricultural Robotics and Automation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หลักการของหุ่นยนต์และระบบอัตโนมัติทางการเกษตร องค์ประกอบของระบบหุ่นยนต์ทั้งเซนเซอร์ ตัวกระตุ้น และระบบควบคุม การประยุกต์ใช้ปัญญาประดิษฐ์และคอมพิวเตอร์วิทัศน์ในหุ่นยนต์เกษตร การนำทางอัตโนมัติและการวางแผนเส้นทาง การพ่นสาร การกำจัดวัชพืช และการเก็บเกี่ยว และการบูรณาการหุ่นยนต์เข้ากับระบบฟาร์มอัจฉริยะ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agricultural robotics and automation; components of robotic systems including sensors, actuators, and control systems; application of AI and computer vision in agricultural robots; autonomous navigation, localization, and path planning; field data collection, spraying, fertilizing, weeding, and harvesting; use of robotic arms and mobile robots; integration of robots with unmanned aerial vehicles and smart-farm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อธิบายองค์ประกอบของระบบหุ่นยนต์เกษตรทั้งเซนเซอร์ ตัวกระตุ้น และระบบควบคุมได้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ออกแบบและทดสอบการนำทางอัตโนมัติ การระบุตำแหน่ง และการวางแผนเส้นทางของหุ่นยนต์เกษตรได้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บูรณาการหุ่นยนต์กับอากาศยานไร้คนขับและระบบฟาร์มอัจฉริยะเพื่อแก้ปัญหาทางการเกษตรได้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EN-714-14012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เทคโนโลยีอากาศยานไร้คนขับและการสำรวจระยะไกลเพื่อการเกษตร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UAV Technology and Remote Sensing for Agriculture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หลักการทำงานและประเภทของอากาศยานไร้คนขับ การวางแผนเส้นทางการบินเพื่อการสำรวจทางการเกษตร การใช้เซนเซอร์ภาพหลายช่วงคลื่นและภาพความร้อนติดตามความสมบูรณ์ของพืช การวิเคราะห์ภาพถ่ายทางอากาศด้วยการเรียนรู้ของเครื่อง การจัดทำแผนที่ดัชนีพืชพรรณและการให้ปัจจัยการผลิตแบบผันแปร และกฎหมาย ใบอนุญาต และความปลอดภัยในการใช้งาน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Working principles and types of unmanned aerial vehicles; flight-path planning for agricultural surveying; multispectral and thermal imaging sensors to monitor crop health; processing and analysis of aerial imagery with machine learning; classification of soil properties and moisture for variable-rate input maps; creation of vegetation-index maps; precision liquid spraying; aircraft inspection and maintenance; laws, licensing, and operational safety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วางแผนเส้นทางบินสำรวจทางการเกษตรและปฏิบัติการบินอย่างปลอดภัยตามกฎหมายและใบอนุญาตได้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ประมวลผลและวิเคราะห์ภาพถ่ายทางอากาศด้วยการเรียนรู้ของเครื่อง พร้อมสร้างแผนที่ดัชนีพืชพรรณได้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จัดทำแผนที่การให้ปัจจัยการผลิตแบบผันแปรตามพื้นที่และประเมินความเสียหายของแปลงเกษตรได้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EN-714-14013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การจัดการห่วงโซ่อุปทานสินค้าเกษตรด้วยเทคโนโลยีอัจฉริยะ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Smart Agricultural Supply Chain Management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หลักการจัดการห่วงโซ่อุปทานและโลจิสติกส์สำหรับสินค้าเกษตร การใช้ปัญญาประดิษฐ์วางแผนการจัดหาและการกระจายผลผลิต การจัดการคลังสินค้าเกษตรอัจฉริยะด้วยไอโอที การตรวจสอบย้อนกลับด้วยเทคโนโลยีบล็อกเชน การพยากรณ์ความต้องการของตลาดเพื่อลดความสูญเสียอาหาร และการจัดเส้นทางการขนส่งเพื่อความโปร่งใสและความยั่งยืน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supply-chain and logistics management for agricultural goods; use of AI in planning produce sourcing and distribution; smart agricultural warehouse management with IoT; produce tracking and traceability with blockchain; market-demand forecasting with machine learning to reduce food loss; efficient transport routing; technology integration for transparency and sustainability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วิเคราะห์ห่วงโซ่อุปทานสินค้าเกษตรและวางแผนการจัดหาและกระจายผลผลิตด้วยปัญญาประดิษฐ์ได้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ออกแบบระบบตรวจสอบย้อนกลับด้วยเทคโนโลยีบล็อกเชนตลอดห่วงโซ่อุปทานได้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พยากรณ์ความต้องการของตลาดและจัดเส้นทางการขนส่งเพื่อลดความสูญเสียอาหารได้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EN-714-14014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การประยุกต์ใช้ปัญญาประดิษฐ์ในเทคโนโลยีชีวภาพการเกษตร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AI Applications in Agricultural Biotechnology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ความสัมพันธ์ระหว่างปัญญาประดิษฐ์และเทคโนโลยีชีวภาพการเกษตร การใช้การเรียนรู้ของเครื่องวิเคราะห์ข้อมูลพันธุกรรมพืชและสัตว์ การวิเคราะห์ลำดับดีเอ็นเอเพื่อคัดเลือกสายพันธุ์ที่ทนทาน การใช้ปัญญาประดิษฐ์ค้นหาสารออกฤทธิ์ทางชีวภาพเพื่อใช้เป็นชีวภัณฑ์ และจริยธรรมและความปลอดภัยทางชีวภาพ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The relationship between artificial intelligence and agricultural biotechnology; machine learning for analyzing plant and animal genetic data; DNA-sequence analysis for selecting disease- and climate-resistant varieties; AI-based discovery of bioactive compounds for agricultural bio-products; simulation and prediction of interactions between organisms and their environment; ethics and biosafety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อธิบายความสัมพันธ์ระหว่างปัญญาประดิษฐ์กับเทคโนโลยีชีวภาพการเกษตรได้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ใช้การเรียนรู้ของเครื่องวิเคราะห์ข้อมูลพันธุกรรมและลำดับดีเอ็นเอเพื่อคัดเลือกสายพันธุ์ที่ทนท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ประเมินประเด็นจริยธรรมและความปลอดภัยทางชีวภาพในการประยุกต์ใช้ปัญญาประดิษฐ์ได้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EN-714-14015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การจัดการความเสี่ยงทางการเกษตรและการเปลี่ยนแปลงสภาพภูมิอากาศด้วยปัญญาประดิษฐ์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Agricultural Risk and Climate Change Management with AI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ผลกระทบของการเปลี่ยนแปลงสภาพภูมิอากาศต่อการเกษตร การประยุกต์ใช้ปัญญาประดิษฐ์วิเคราะห์ข้อมูลภูมิอากาศขนาดใหญ่ การพยากรณ์สภาพอากาศสุดขั้ว ภัยแล้ง และอุทกภัย การประเมินความเสี่ยงต่อผลผลิตด้วยตัวแบบคอมพิวเตอร์ การออกแบบระบบเตือนภัยล่วงหน้า กลยุทธ์การปรับตัวของภาคการเกษตร และการประกันภัยพืชผลด้วยข้อมูลดาวเทียม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Impacts of climate change on agriculture; application of AI to large-scale climate data analysis; forecasting of extreme weather, drought, and flooding; risk analysis and assessment for agricultural yields with computer models; design of smart early-warning systems; adaptation strategies for the agricultural sector; satellite- and AI-based crop insurance; agricultural policy and sustainability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วิเคราะห์ข้อมูลภูมิอากาศขนาดใหญ่และพยากรณ์สภาพอากาศสุดขั้ว ภัยแล้ง และอุทกภัยด้วยปัญญาประดิษฐ์ได้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ประเมินความเสี่ยงต่อผลผลิตทางการเกษตรและออกแบบระบบเตือนภัยล่วงหน้าอัจฉริยะได้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เสนอกลยุทธ์การปรับตัวของภาคการเกษตรและแนวทางประกันภัยพืชผลที่อาศัยข้อมูลดาวเทียมได้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EN-714-14016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การควบคุมกระบวนการขั้นสูงและระบบควบคุมแบบกระจาย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Advanced Process Control and Distributed Control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การสร้างแบบจำลองพลวัตและการระบุระบบของกระบวนการอุตสาหกรรม การวิเคราะห์เสถียรภาพของวงควบคุม การปรับตั้งตัวควบคุมพีไอดีขั้นสูง การควบคุมแบบป้อนไปข้างหน้าและแบบหลายตัวแปร การควบคุมเชิงทำนายด้วยแบบจำลอง สถาปัตยกรรมระบบควบคุมแบบกระจายและการจัดการสัญญาณเตือน และการเชื่อมต่อกับสกาดาพร้อมประเมินสมรรถนะ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Dynamic modeling and system identification of industrial processes; control-loop stability analysis; advanced PID tuning; feedforward and multivariable control; model-predictive control and AI-assisted process control; distributed control system architecture; alarm management; integration with SCADA and manufacturing execution systems; commissioning and performance evaluation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สร้างแบบจำลองพลวัตและวิเคราะห์เสถียรภาพของวงควบคุมกระบวนการอุตสาหกรรมได้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ออกแบบและปรับตั้งการควบคุมขั้นสูง ทั้งแบบป้อนไปข้างหน้า แบบหลายตัวแปร และการควบคุมเชิงทำนายด้วยแบบจำลองได้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กำหนดค่าระบบควบคุมแบบกระจาย เชื่อมต่อกับสกาดาและระบบบริหารการผลิต แล้วประเมินสมรรถนะด้วยตัวชี้วัดคุณภาพและพลังงานได้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EN-714-14017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การบำรุงรักษาเชิงพยากรณ์และป้องกันด้วยปัญญาประดิษฐ์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AI-Based Predictive and Preventive Maintenance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หลักการและกลยุทธ์การบำรุงรักษาเครื่องจักรเชิงแก้ไข เชิงป้องกัน และเชิงพยากรณ์ การเก็บข้อมูลการสั่นสะเทือน เสียง และอุณหภูมิ การประมวลผลสัญญาณและการสกัดคุณลักษณะเพื่อวินิจฉัยเครื่องจักร ตัวแบบการเรียนรู้ของเครื่องเพื่อตรวจจับความผิดปกติและพยากรณ์ความเสียหาย ดิจิทัลทวินสำหรับจำลองสภาพเครื่องจักร และการวางแผนบำรุงรักษาอัตโนมัติ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strategies of corrective, preventive, and predictive maintenance for industrial machinery; collection of vibration, acoustic, temperature, and current signals; signal processing and feature extraction for machine diagnosis; machine learning models for anomaly detection and failure prediction; digital twins for simulating machine condition; automatic alerting and maintenance planning; return-on-investment assessment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เก็บและประมวลผลสัญญาณการสั่นสะเทือน เสียง อุณหภูมิ และกระแสไฟฟ้า พร้อมสกัดคุณลักษณะเพื่อวินิจฉัยเครื่องจักรได้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สร้างตัวแบบการเรียนรู้ของเครื่องเพื่อตรวจจับความผิดปกติและพยากรณ์ความเสียหายได้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ออกแบบระบบแจ้งเตือนและแผนบำรุงรักษาอัตโนมัติ พร้อมประเมินผลตอบแทนการลงทุนได้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EN-714-14018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การออกแบบและการจัดการคลังสินค้าอัจฉริยะ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Smart Warehouse Design and Management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หลักการและประเภทของระบบคลังสินค้าอัตโนมัติ การออกแบบและวางผังคลังสินค้าสำหรับโรงงานเกษตรอุตสาหกรรม ระบบจัดเก็บและเรียกคืนสินค้าอัตโนมัติ สายพานลำเลียง และรถลำเลียงอัตโนมัติ การใช้คอมพิวเตอร์วิทัศน์ตรวจสอบและคัดแยกสินค้า การติดตามสินค้าด้วยอาร์เอฟไอดี และการจัดการสินค้าคงคลังด้วยปัญญาประดิษฐ์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types of automated warehouse systems; warehouse design and layout for agro-industrial plants; automated storage and retrieval systems, conveyors, and automated guided vehicles; computer vision for goods inspection and sorting; warehouse management systems; goods tracking with RFID and barcodes; AI-based inventory management; optimization of goods flow through simulation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ออกแบบผังคลังสินค้าและเลือกระบบจัดเก็บและเรียกคืนอัตโนมัติให้เหมาะกับโรงงานเกษตรอุตสาหกรรมได้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บูรณาการคอมพิวเตอร์วิทัศน์ อาร์เอฟไอดี และระบบการจัดการคลังสินค้าเพื่อตรวจสอบและติดตามสินค้าได้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และเพิ่มประสิทธิภาพการไหลของสินค้าด้วยการจำลองและการจัดการสินค้าคงคลังด้วย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EN-714-14019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การวิจัยดำเนินงานขั้นสูงและการหาค่าเหมาะที่สุดทางอุตสาหกรรม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Advanced Operations Research and Industrial Optimization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การสร้างตัวแบบเพื่อการตัดสินใจทางอุตสาหกรรม การโปรแกรมเชิงเส้น จำนวนเต็มผสม ไม่เชิงเส้น และหลายวัตถุประสงค์ ตัวแบบโครงข่ายและการขนส่ง การจัดสรรทรัพยากร การจัดตารางการผลิต และการวางแผนสินค้าคงคลัง ทฤษฎีแถวคอยและการจำลองเหตุการณ์ไม่ต่อเนื่อง วิธีฮิวริสติกและเมตาฮิวริสติก และการใช้ซอฟต์แวร์ตัวแก้ปัญหาวิเคราะห์ความไว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Industrial decision modeling; linear, mixed-integer, nonlinear, and multi-objective programming; network and transportation models; resource allocation, production scheduling, and inventory planning; queueing theory and discrete-event simulation; stochastic and robust optimization; heuristic and metaheuristic methods; Python and optimization solvers; sensitivity analysis for comparing alternatives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สร้างตัวแบบการตัดสินใจทางอุตสาหกรรมด้วยการโปรแกรมเชิงเส้น จำนวนเต็มผสม และหลายวัตถุประสงค์ได้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ประยุกต์ทฤษฎีแถวคอย การจำลองเหตุการณ์ไม่ต่อเนื่อง และวิธีเมตาฮิวริสติกกับปัญหาการผลิตและโลจิสติกส์ได้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วิเคราะห์ความไวและเปรียบเทียบทางเลือกด้วยตัวชี้วัดต้นทุน เวลา และความเสี่ยง พร้อมสื่อสารข้อเสนอแนะได้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EN-714-14020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เทคโนโลยีอุตสาหกรรมเกษตรและการแปรรูป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Agro-Industrial and Processing Technology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หลักการและกระบวนการแปรรูปผลผลิตเกษตรในภาคอุตสาหกรรม มาตรฐานคุณภาพและความปลอดภัยอาหารตามจีเอ็มพี เอชเอซีซีพี และไอเอสโอ 22000 เทคโนโลยีการผลิตน้ำตาล แป้งมันสำปะหลัง และการสีข้าว การจัดการของเสียและน้ำเสีย การใช้พลังงานอย่างมีประสิทธิภาพ และการประยุกต์ใช้ปัญญาประดิษฐ์เพื่อเพิ่มประสิทธิภาพและลดต้นทุน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processes of agricultural produce processing in industry; food quality and safety standards under GMP, HACCP, and ISO 22000; technologies for sugarcane and sugar production, cassava starch extraction, and rice milling and processing; management of waste and wastewater in agro-processing industry; energy efficiency and cogeneration systems; application of AI to improve processing efficiency and reduce cost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อธิบายกระบวนการแปรรูปผลผลิตเกษตรและมาตรฐานคุณภาพและความปลอดภัยอาหารที่เกี่ยวข้องได้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วิเคราะห์การจัดการของเสีย น้ำเสีย และการใช้พลังงานในโรงงานเกษตรอุตสาหกรรมได้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สนอแนวทางประยุกต์ปัญญาประดิษฐ์และเทคโนโลยีดิจิทัลเพื่อเพิ่มประสิทธิภาพและลดต้นทุนกระบวนการแปรรูป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EN-714-14021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ปัญญาประดิษฐ์และการจัดการโรงสีข้าวอัจฉริยะ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Artificial Intelligence and Smart Rice Mill Management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กระบวนการสีข้าวครบวงจรตั้งแต่การรับซื้อข้าวเปลือก การทำความสะอาด การกะเทาะเปลือก การขัดขาว การคัดแยก และการบรรจุ ระบบคอมพิวเตอร์วิทัศน์ตรวจสอบคุณภาพข้าวด้านความขาว ความชื้น และเมล็ดหัก ระบบอบแห้งข้าวเปลือกอัจฉริยะ การจัดการไซโลด้วยไอโอที การบำรุงรักษาเชิงพยากรณ์ และระบบตรวจสอบย้อนกลับคุณภาพข้าว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The complete rice-milling process from paddy receiving, cleaning, husking, whitening, and grading to packaging; computer vision for inspecting whiteness, moisture, broken grains, and impurities; smart paddy drying with automatic moisture control; IoT-based silo management; predictive maintenance for mill machinery; digital twins and production-line simulation; rice quality traceability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อธิบายกระบวนการสีข้าวตั้งแต่การรับซื้อข้าวเปลือกถึงการบรรจุ และระบุจุดควบคุมคุณภาพได้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พัฒนาระบบคอมพิวเตอร์วิทัศน์ตรวจสอบคุณภาพข้าวและระบบอบแห้งที่ควบคุมความชื้นอัตโนมัติได้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ดิจิทัลทวินและการบำรุงรักษาเชิงพยากรณ์เพื่อเพิ่มประสิทธิภาพและตรวจสอบย้อนกลับคุณภาพข้าว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EN-714-14022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เทคโนโลยีอัจฉริยะในกระบวนการผลิตอ้อยและน้ำตาล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Smart Technology in Sugarcane and Sugar Production Processes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กระบวนการผลิตน้ำตาลครบวงจรตั้งแต่การรับอ้อย การหีบอ้อย การทำความสะอาดน้ำอ้อย การต้มเคี่ยว การตกผลึก และการบรรจุ ระบบปัญญาประดิษฐ์วิเคราะห์คุณภาพอ้อยและพยากรณ์ค่าความหวานซีซีเอส การควบคุมกระบวนการหีบด้วยตัวควบคุมแบบโปรแกรมได้ ระบบผลิตพลังงานร่วมจากชีวมวล และดิจิทัลทวินสำหรับโรงงานน้ำตาล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The complete sugar production process from cane receiving and quality analysis through milling, juice clarification, evaporation, crystallization, and packaging; AI-based cane quality analysis and CCS sweetness forecasting at receiving points; milling control with programmable logic controllers; biomass cogeneration; management of waste and by-products; digital twins for sugar plants; sugar quality traceability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อธิบายกระบวนการผลิตน้ำตาลตั้งแต่การรับอ้อยถึงการบรรจุ และระบุจุดควบคุมคุณภาพได้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พัฒนาระบบปัญญาประดิษฐ์วิเคราะห์คุณภาพอ้อยและพยากรณ์ค่าความหวาน พร้อมควบคุมกระบวนการหีบด้วยตัวควบคุมแบบโปรแกรมได้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ประเมินการจัดการพลังงานร่วมจากชีวมวล ของเสีย และผลพลอยได้ของโรงงานน้ำตาลได้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EN-714-14023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เทคโนโลยีอัจฉริยะในกระบวนการผลิตมันสำปะหลังและแป้ง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Smart Technology in Cassava and Starch Production Processes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กระบวนการผลิตแป้งมันสำปะหลังครบวงจรตั้งแต่การรับวัตถุดิบ การล้างและปอกเปลือก การบดและสกัดแป้ง การอบแห้ง และการบรรจุ ระบบคอมพิวเตอร์วิทัศน์สำหรับตรวจรับและพยากรณ์ปริมาณแป้ง การควบคุมกระบวนการสกัดเพื่อเพิ่มอัตราการสกัด ระบบอบแห้งอัจฉริยะและการจัดการน้ำเสีย และการผลิตแป้งดัดแปรมูลค่าสูง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The complete cassava-starch production process from raw-material receiving, washing and peeling, grinding and starch extraction, pulp separation, drying, and packaging; computer vision and AI for quality inspection and starch-yield forecasting; extraction control with programmable logic controllers to raise extraction rates; smart drying and energy conservation; wastewater management; digital twins for starch plants; production of modified starch and high-value products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อธิบายกระบวนการผลิตแป้งมันสำปะหลังครบวงจรและระบุจุดสูญเสียในกระบวนการได้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พัฒนาระบบคอมพิวเตอร์วิทัศน์ตรวจรับวัตถุดิบและพยากรณ์ปริมาณแป้ง พร้อมควบคุมกระบวนการสกัดเพื่อเพิ่มอัตราการสกัดได้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ประเมินการประหยัดพลังงานในการอบแห้ง การจัดการน้ำเสีย และโอกาสผลิตผลิตภัณฑ์มูลค่าสูงได้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EN-714-14024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เทคโนโลยีอินเทอร์เน็ตของสรรพสิ่งสำหรับการเก็บรักษาผลผลิตเกษตร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Internet of Things Technology for Agricultural Produce Storage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หลักการและเทคโนโลยีไอโอทีสำหรับการเก็บรักษาผลผลิตเกษตร การออกแบบและติดตั้งเครือข่ายเซนเซอร์ในโรงเก็บ ไซโล และห้องเย็น เซนเซอร์อุณหภูมิ ความชื้น คาร์บอนไดออกไซด์ และเอทิลีน ระบบควบคุมสภาพแวดล้อมอัตโนมัติด้วยปัญญาประดิษฐ์ การพยากรณ์อายุการเก็บรักษา และการบูรณาการกับคลาวด์เพื่อการติดตามแบบเวลาจริง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IoT technologies for agricultural produce storage; design and installation of sensor networks in warehouses, silos, and cold rooms; temperature, humidity, carbon dioxide, oxygen, and ethylene sensors; AI-based automatic environmental control; analysis of produce quality during storage; alerting and emergency management; shelf-life forecasting with machine learning; integration with cloud platforms for real-time monitoring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ออกแบบและติดตั้งเครือข่ายเซนเซอร์อุณหภูมิ ความชื้น และก๊าซในโรงเก็บ ไซโล และห้องเย็นได้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พัฒนาระบบควบคุมสภาพแวดล้อมอัตโนมัติและระบบแจ้งเตือนด้วยปัญญาประดิษฐ์ได้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พยากรณ์อายุการเก็บรักษาและวิเคราะห์คุณภาพผลผลิตระหว่างจัดเก็บด้วยการเรียนรู้ของเครื่องได้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EN-714-14025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ระบบอบแห้งอัจฉริยะในอุตสาหกรรมเกษตร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Smart Drying Systems in Agro-Industry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หลักการถ่ายเทความร้อนและมวลสารในกระบวนการอบแห้ง สมบัติทางอุณหพลศาสตร์และการถ่ายเทความชื้นของผลผลิตเกษตร เทคโนโลยีการอบแห้งด้วยลมร้อน ไมโครเวฟ อินฟราเรด และปั๊มความร้อน การออกแบบและคำนวณระบบอบแห้ง การควบคุมกระบวนการอัตโนมัติ การตรวจวัดความชื้นแบบเวลาจริง และการเพิ่มประสิทธิภาพและประหยัดพลังงาน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heat and mass transfer in drying; thermodynamic properties and moisture transfer of agricultural produce; hot-air, microwave, infrared, heat-pump, and freeze drying technologies; design and calculation of drying systems; automatic process control with programmable logic controllers and AI; real-time moisture measurement; machine learning models for drying optimization; energy conservation with cogeneration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คำนวณและออกแบบระบบอบแห้งผลผลิตเกษตรจากหลักการถ่ายเทความร้อนและมวลสารได้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ควบคุมกระบวนการอบแห้งอัตโนมัติด้วยตัวควบคุมแบบโปรแกรมได้และการตรวจวัดความชื้นแบบเวลาจริงได้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ตัวแบบการเรียนรู้ของเครื่องเพื่อเพิ่มประสิทธิภาพการอบแห้งและประหยัดพลังงานร่วมกับระบบผลิตพลังงานร่ว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EN-714-14026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วิศวกรรมระบบขนถ่ายวัสดุและบรรจุภัณฑ์อัตโนมัติ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Automated Material Handling and Packaging Systems Engineering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หลักการและการออกแบบระบบขนถ่ายวัสดุและบรรจุภัณฑ์สำหรับโรงงานเกษตรอุตสาหกรรม การเลือกใช้สายพานลำเลียง สกรูลำเลียง ลิฟต์ถัง และระบบลำเลียงด้วยลม การคำนวณความดันสูญเสียสำหรับวัสดุผง ความปลอดภัยจากฝุ่นระเบิด การออกแบบเครื่องจักรบรรจุภัณฑ์อัตโนมัติและการควบคุมด้วยสกาดา และการบำรุงรักษาเชิงพยากรณ์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design of material-handling and packaging systems for agro-industrial plants; selection of belt conveyors, screw conveyors, bucket elevators, and pneumatic conveying; calculation of pressure loss and conveying air velocity for powdered materials; dust-explosion safety and grounding; design of automatic packaging machinery; control with programmable logic controllers and SCADA; computer vision for material-flow inspection; predictive maintenance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เลือกและคำนวณอุปกรณ์ขนถ่ายวัสดุ รวมถึงความดันสูญเสียและความเร็วลมลำเลียงสำหรับวัสดุผงได้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ออกแบบเครื่องจักรบรรจุภัณฑ์อัตโนมัติและระบบควบคุมด้วยตัวควบคุมแบบโปรแกรมได้และสกาดาได้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ประเมินความปลอดภัยจากฝุ่นระเบิดและประสิทธิภาพของระบบขนถ่าย พร้อมวางแผนบำรุงรักษาเชิงพยากรณ์ได้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EN-714-14027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การควบคุมการเคลื่อนที่และวิศวกรรมเซลล์หุ่นยนต์ร่วมปฏิบัติงาน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Motion Control and Collaborative Robot Cell Engineering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การเลือกและกำหนดขนาดมอเตอร์ เซอร์โวมอเตอร์ สเต็ปเปอร์มอเตอร์ และระบบส่งกำลัง การควบคุมตำแหน่ง ความเร็ว แรงบิด และการเคลื่อนที่หลายแกน การสร้างเส้นทางและโปรไฟล์การเคลื่อนที่ การประสานงานกับตัวควบคุมแบบโปรแกรมได้และระบบวิสัยทัศน์ หุ่นยนต์ร่วมปฏิบัติงานและการออกแบบผังเซลล์หุ่นยนต์ และการประเมินความเสี่ยงพร้อมทดสอบการยอมรับ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Selection and sizing of motors, servo and stepper motors, drives, and transmission systems; position, velocity, torque, and multi-axis motion control; path generation and motion profiles; servo tuning; integration with programmable logic controllers and vision systems; collaborative robots, end effectors, and robot-cell layout design; programming and virtual simulation; risk assessment, force limits, interlocks, and acceptance testing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เลือกและกำหนดขนาดมอเตอร์ ชุดขับ และระบบส่งกำลัง พร้อมปรับตั้งระบบเซอร์โวสำหรับการควบคุมการเคลื่อนที่ได้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ออกแบบผังและลำดับการทำงานของเซลล์หุ่นยนต์ร่วมปฏิบัติงาน พร้อมโปรแกรมและจำลองการทำงานได้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ประเมินความเสี่ยง ขีดจำกัดแรงและกำลัง และดำเนินการทดสอบการยอมรับของเซลล์หุ่นยนต์ได้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EN-714-14028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การปรับปรุงกระบวนการด้วยลีนและปัญญาประดิษฐ์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Lean and AI-Enabled Process Improvement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หลักการลีนและซิกซ์ซิกมา การทำแผนที่สายธารคุณค่าและการลดความสูญเปล่า การไหล การดึง และงานมาตรฐาน กระบวนการดีเอ็มเอไอซี การวิเคราะห์ประสิทธิผลโดยรวมของเครื่องจักร เวลารอบงาน และของเสีย การควบคุมกระบวนการเชิงสถิติและการวิเคราะห์สาเหตุที่แท้จริง และการใช้การเรียนรู้ของเครื่องพยากรณ์คุณภาพและจัดลำดับโอกาสปรับปรุง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Lean and Six Sigma principles; value-stream mapping and waste reduction; flow, pull, and standardized work; the DMAIC process; analysis of overall equipment effectiveness, cycle time, bottlenecks, and scrap; statistical process control, process capability, design of experiments, and root-cause analysis; machine learning for quality prediction and improvement prioritization; before-and-after evaluation with quality, cost, and energy indicators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ทำแผนที่สายธารคุณค่าและจำแนกความสูญเปล่าในกระบวนการผลิตได้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วิเคราะห์ประสิทธิผลโดยรวมของเครื่องจักรและควบคุมกระบวนการเชิงสถิติ พร้อมวิเคราะห์สาเหตุที่แท้จริงได้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ออกแบบและทดลองมาตรการปรับปรุงด้วยการเรียนรู้ของเครื่อง พร้อมประเมินผลก่อน–หลังด้วยตัวชี้วัดคุณภาพ ต้นทุน และพลังงานได้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EN-714-14029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วิสัยทัศน์คอมพิวเตอร์เพื่อการควบคุมคุณภาพในอุตสาหกรรม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Computer Vision for Industrial Quality Control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หลักการของระบบวิสัยทัศน์คอมพิวเตอร์อุตสาหกรรม การออกแบบระบบแสงสว่างและการเลือกเลนส์สำหรับการตรวจสอบคุณภาพ การเตรียมภาพและการกำจัดสัญญาณรบกวน การตรวจจับขอบ ตำหนิ และข้อบกพร่องของชิ้นงานบนสายพาน การใช้การเรียนรู้เชิงลึกจำแนกประเภทข้อบกพร่อง การวัดขนาดชิ้นงาน และการเชื่อมต่อกับหุ่นยนต์และระบบคัดแยกอัตโนมัติ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industrial computer-vision systems; design of lighting systems and lens selection for quality inspection; image preparation and noise removal; detection of edges, blemishes, and defects on conveyors; integration with deep learning for defect classification; workpiece dimension measurement and assembly verification; connection to robots and automatic sorting systems; image-data analysis for process improvement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ออกแบบระบบแสงสว่างและเลือกเลนส์ให้เหมาะกับงานตรวจสอบคุณภาพในสายการผลิตได้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พัฒนาตัวแบบการเรียนรู้เชิงลึกเพื่อตรวจจับและจำแนกข้อบกพร่องของชิ้นงานได้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บูรณาการระบบวิสัยทัศน์กับหุ่นยนต์และระบบคัดแยกอัตโนมัติ พร้อมวิเคราะห์ข้อมูลภาพเพื่อปรับปรุงกระบวนการได้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EN-714-14030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การจัดการพลังงานอัจฉริยะและระบบพลังงานแสงอาทิตย์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Smart Energy Management and Solar Energy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หลักการจัดการและการอนุรักษ์พลังงานในโรงงานอุตสาหกรรม การตรวจสอบและวิเคราะห์การใช้พลังงานของระบบไฟฟ้า เครื่องจักร ระบบปรับอากาศ และหม้อไอน้ำ เทคโนโลยีพลังงานแสงอาทิตย์และการออกแบบระบบผลิตไฟฟ้าด้วยเซลล์แสงอาทิตย์ ระบบบริหารจัดการพลังงานแบบเวลาจริง และการวิเคราะห์ความคุ้มค่าและการลดก๊าซเรือนกระจก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energy management and conservation in industry; auditing and analysis of energy use in electrical systems, machinery, air-conditioning, compressed-air, and boiler systems; solar energy technology and photovoltaic system design; integration of sensors, smart meters, and real-time energy management systems; AI for demand forecasting and anomaly detection; cost-benefit analysis and greenhouse-gas reduction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ตรวจสอบและวิเคราะห์การใช้พลังงานของเครื่องจักรและระบบสนับสนุนในโรงงานได้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ออกแบบระบบผลิตไฟฟ้าด้วยเซลล์แสงอาทิตย์และระบบบริหารจัดการพลังงานที่เก็บข้อมูลแบบเวลาจริงได้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พยากรณ์ความต้องการพลังงานและตรวจจับความผิดปกติด้วยปัญญาประดิษฐ์ พร้อมวิเคราะห์ความคุ้มค่าและการลดก๊าซเรือนกระจกได้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EN-714-14031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ระบบนิวแมติกส์และไฮดรอลิกอัจฉริยะสำหรับวิศวกรรมปัญญาประดิษฐ์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Intelligent Pneumatic and Hydraulic Systems for Artificial Intelligence Engineering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หลักการพื้นฐานของระบบนิวแมติกส์และไฮดรอลิก โครงสร้างและการทำงานของแหล่งจ่ายกำลัง วาล์ว และกระบอกสูบ การออกแบบวงจรควบคุมนิวแมติกส์ ไฮดรอลิก และไฟฟ้า–นิวแมติกส์ การเชื่อมต่อกับตัวควบคุมแบบโปรแกรมได้และอุปกรณ์เอดจ์ การใช้การเรียนรู้ของเครื่องบำรุงรักษาเชิงพยากรณ์ และความปลอดภัยและประสิทธิภาพพลังงานของระบบกำลังของไหล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Fundamental principles of pneumatic and hydraulic systems; structure and operation of power sources, valves, and cylinders; design of pneumatic, hydraulic, and electro-pneumatic control circuits; selection of sensors and actuators in automation systems; integration with microcontrollers, programmable logic controllers, and edge devices; real-time signal acquisition; machine learning for anomaly detection and predictive maintenance; fluid-power safety and energy efficiency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เชื่อมต่อระบบกำลังของไหลกับตัวควบคุม อุปกรณ์ตรวจวัด และอุปกรณ์ประมวลผลที่ขอบเครือข่าย พร้อมเก็บข้อมูลเวลาจริงได้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พัฒนาและประเมินวิธีตรวจจับความผิดปกติ การบำรุงรักษาเชิงพยากรณ์ หรือการควบคุมแบบปรับตัว โดยคำนึงถึงความปลอดภัยและพลังงานได้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วิเคราะห์ข้อกำหนดและออกแบบวงจรนิวแมติกส์ ไฮดรอลิกส์ ไฟฟ้า–นิวแมติกส์ หรือไฟฟ้า–ไฮดรอลิกส์สำหรับระบบอัตโนมัติได้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EN-714-14032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การถ่ายโอนความร้อนและมวลสารสำหรับระบบอัจฉริยะ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Heat and Mass Transfer for Smart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หลักการถ่ายโอนความร้อนและมวลสาร การนำ การพา และการแผ่รังสีความร้อน การวิเคราะห์การนำความร้อนสภาวะคงตัวและไม่คงตัว การเลือกฉนวนความร้อน การแพร่และการถ่ายโอนมวลสาร การเลือกและวิเคราะห์อุปกรณ์แลกเปลี่ยนความร้อน และการจัดการความร้อนสำหรับฮาร์ดแวร์ปัญญาประดิษฐ์ ระบบอบแห้ง ห้องเย็น และระบบพลังงาน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heat and mass transfer; conduction, convection, and thermal radiation; steady-state and transient conduction analysis; thermal insulation selection; natural and forced convection; diffusion and mass transfer; selection and analysis of heat exchangers; finite-difference methods and machine learning for predicting transfer rates; thermal management of AI hardware, drying systems, cold rooms, and energy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และตรวจสอบแบบจำลองเชิงตัวเลขหรือแบบจำลองการเรียนรู้ของเครื่องเพื่อพยากรณ์อัตราการถ่ายโอนและสมรรถนะ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วิเคราะห์การนำ การพา การแผ่รังสี และการถ่ายโอนมวลสารในระบบอัจฉริยะทั้งสภาวะคงตัวและไม่คงตัวได้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ประเมินและเสนอแนวทางปรับปรุงระบบจัดการความร้อน ระบบอบแห้ง ห้องเย็น หรือกระบวนการทางความร้อน โดยคำนึงถึงพลังงาน ต้นทุน และคาร์บอนได้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EN-714-14033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วิศวกรรมความปลอดภัยอัจฉริยะ อาชีวอนามัย และกฎหมายอุตสาหกรรม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Intelligent Safety Engineering, Occupational Health and Industrial Law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หลักการวิศวกรรมความปลอดภัยและอาชีวอนามัยในโรงงาน กฎหมาย ข้อบังคับ และมาตรฐานความปลอดภัยทางวิศวกรรม การชี้บ่งอันตรายและการประเมินความเสี่ยงด้วยการวิเคราะห์ความปลอดภัยของงานและการวิเคราะห์รูปแบบและผลกระทบของความขัดข้อง ความปลอดภัยเชิงหน้าที่ อินเตอร์ล็อก และระบบหยุดฉุกเฉิน สรีรศาสตร์อุตสาหกรรม และการใช้เซนเซอร์เฝ้าระวังความเสี่ยง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industrial safety engineering and occupational health; engineering safety laws, regulations, and standards; hazard identification and risk assessment through job safety analysis, hazard and operability studies, and failure-mode and effects analysis; safety of machinery, electrical systems, and chemicals; functional safety, interlocks, and emergency-stop systems; ergonomics and industrial hygiene; sensors and AI for risk monitoring and analysis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ดำเนินการสำรวจหรือสืบสวนอุบัติการณ์ วิเคราะห์ข้อมูล และสื่อสารแผนลดความเสี่ยงต่อผู้ปฏิบัติงานและผู้บริหารร่วมกับทีมได้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ชี้บ่งอันตราย ประเมินความเสี่ยง และวินิจฉัยความสอดคล้องกับกฎหมายหรือมาตรฐานความปลอดภัยของระบบอุตสาหกรรมได้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ออกแบบมาตรการควบคุมความเสี่ยง ระบบป้องกัน อินเตอร์ล็อก การหยุดฉุกเฉิน และระบบเฝ้าระวังด้วยเซนเซอร์หรือปัญญาประดิษฐ์ตามลำดับชั้นการควบคุมได้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EN-714-14034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การออกแบบเครื่องจักรกลอัจฉริยะ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Intelligent Machine Design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การประยุกต์หลักการทางวิศวกรรมสำหรับการออกแบบเครื่องจักรกล การวิเคราะห์ภาระ ความเค้น และความเมื่อยล้าของชิ้นส่วนเครื่องจักร การเลือกวัสดุและกระบวนการผลิต การออกแบบชิ้นส่วนส่งกำลัง เพลา เฟือง และตลับลูกปืน การสร้างแบบจำลองสามมิติและการวิเคราะห์ด้วยไฟไนต์เอลิเมนต์ และการใช้ปัญญาประดิษฐ์หาค่าเหมาะที่สุดของการออกแบบ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Application of engineering principles to machine design; analysis of loads, stresses, fatigue, and component safety; selection of materials and manufacturing processes; design of power-transmission components, shafts, gears, belts, and bearings; engineering drawing and three-dimensional computer modeling; finite element analysis; integration of sensors into machines; AI for design optimization and failure prediction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วิเคราะห์ภาระ ความเค้น ความเมื่อยล้า และค่าความปลอดภัยของชิ้นส่วนเครื่องจักรได้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ออกแบบชิ้นส่วนส่งกำลังและสร้างแบบจำลองสามมิติพร้อมวิเคราะห์ด้วยระเบียบวิธีไฟไนต์เอลิเมนต์ได้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บูรณาการเซนเซอร์เข้ากับเครื่องจักรและใช้ปัญญาประดิษฐ์หาค่าเหมาะที่สุดของการออกแบบและทำนายความเสียหาย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EN-714-14035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การออกแบบเครื่องจักรกลชั้นสูงสำหรับระบบอัตโนมัติและหุ่นยนต์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Advanced Machine Design for Automation and Robotics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ประเภทและการทำงานของเครื่องจักรกลในระบบอัตโนมัติและหุ่นยนต์ การออกแบบกลไกและระบบส่งกำลังสำหรับการเคลื่อนที่แม่นยำ จลนศาสตร์และพลศาสตร์ของกลไกและแขนกล การเลือกมอเตอร์ เซอร์โว และชุดขับ การออกแบบโครงสร้างเพื่อความแข็งแรงและการสั่นสะเทือนต่ำ การบูรณาการระบบควบคุมและการมองเห็นของเครื่องจักร และการประเมินความเสี่ยง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Types and operation of machinery in automation and robotic systems; design of mechanisms and transmission systems for precise motion; kinematics and dynamics of mechanisms and manipulators; selection of motors, servo and stepper drives; machine structure design for stiffness and low vibration; design of fixtures and end effectors; integration of control systems, sensors, and machine vision; risk assessment and acceptance testing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วิเคราะห์จลนศาสตร์และพลศาสตร์ของกลไกและแขนกลสำหรับการเคลื่อนที่แม่นยำได้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ออกแบบโครงสร้างเครื่องจักร อุปกรณ์จับยึด และปลายแขนกล พร้อมเลือกมอเตอร์และชุดขับให้เหมาะสมได้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บูรณาการระบบควบคุม เซนเซอร์ และการมองเห็นของเครื่องจักร พร้อมประเมินความเสี่ยงและทดสอบการยอมรับได้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EN-714-14036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วิศวกรรมข้อมูลขั้นสูงและการวางท่อข้อมูล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Advanced Data Engineering and Data Pipelines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สถาปัตยกรรมและการออกแบบท่อข้อมูลขั้นสูงสำหรับระบบปัญญาประดิษฐ์ การประมวลผลข้อมูลแบบกระแสและแบบกระจาย การออกแบบสถาปัตยกรรมที่เก็บข้อมูลขนาดใหญ่ การจัดการคุณภาพข้อมูลและธรรมาภิบาลข้อมูลในองค์กร การสร้างท่อข้อมูลแบบเวลาจริง การบูรณาการข้อมูลจากหลายแหล่ง และการติดตามและบริหารจัดการท่อข้อมูลในการทำงานจริง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Architecture and design of advanced data pipelines for AI systems; stream and distributed processing; design of big-data storage architectures; data-quality management and enterprise data governance; data orchestration; construction of real-time pipelines; integration of data from diverse sources; monitoring and management of pipelines in production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ออกแบบสถาปัตยกรรมท่อข้อมูลและที่เก็บข้อมูลขนาดใหญ่สำหรับระบบปัญญาประดิษฐ์ได้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สร้างท่อข้อมูลแบบเวลาจริงและบูรณาการข้อมูลจากแหล่งที่หลากหลายได้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จัดการคุณภาพข้อมูล ธรรมาภิบาลข้อมูล และการติดตามท่อข้อมูลในสภาพแวดล้อมการทำงานจริงได้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EN-714-14037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ตัวแบบภาษาขนาดใหญ่ขั้นสูง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Advanced Large Language Models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สถาปัตยกรรมและกระบวนการทำงานของตัวแบบภาษาขนาดใหญ่ การจัดเตรียมชุดข้อมูลเฉพาะโดเมน การปรับตัวแบบตามคำสั่งและการปรับแบบประหยัดพารามิเตอร์ การบีบอัดและลดความละเอียดตัวแบบ การประเมินความถูกต้อง การให้เหตุผล และความทนทาน การเพิ่มประสิทธิภาพการอนุมานด้านความเร็วและต้นทุน และการให้บริการตัวแบบพร้อมติดตามการเสื่อมของสมรรถนะ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Architectures and operation of large language models; preparation and governance of domain datasets; instruction tuning and parameter-efficient fine-tuning; model compression and quantization; evaluation of accuracy, reasoning, factuality, and robustness; benchmark and comparative-experiment design; inference optimization for latency, cost, and energy; model serving with performance-degradation monitoring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อธิบายสถาปัตยกรรมและกระบวนการทำงานของตัวแบบภาษาขนาดใหญ่ พร้อมจัดเตรียมชุดข้อมูลเฉพาะโดเมนได้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ปรับตัวแบบตามคำสั่งและแบบประหยัดพารามิเตอร์ พร้อมบีบอัดและเพิ่มประสิทธิภาพการอนุมานได้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ประเมินความถูกต้อง การให้เหตุผล ความเที่ยงตรงต่อข้อเท็จจริง และความทนทานด้วยเกณฑ์มาตรฐาน พร้อมติดตามการเสื่อมของสมรรถนะได้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EN-714-14038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ความน่าเชื่อถือและความปลอดภัยของปัญญาประดิษฐ์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AI Reliability and Safety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วิศวกรรมความน่าเชื่อถือและความปลอดภัยของระบบปัญญาประดิษฐ์ การกำหนดข้อกำหนดและเกณฑ์ยอมรับสมรรถนะ การสร้างชุดทดสอบสำหรับข้อมูลนอกการแจกแจงและกรณีขอบ การวัดความไม่แน่นอนและการสอบเทียบความเชื่อมั่น ความทนทานต่อการโจมตีแบบปรปักษ์ การประเมินความลำเอียงและความเป็นธรรม และการจัดทำบัตรตัวแบบพร้อมหลักฐานการประกันคุณภาพ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Reliability and safety engineering for AI systems; performance requirements and acceptance criteria; test sets for normal, out-of-distribution, and edge cases; uncertainty measurement and confidence calibration; robustness to adversarial attacks; bias and fairness evaluation; red teaming and guardrails; monitoring of data and model drift; preparation of model cards and assurance evidence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กำหนดข้อกำหนดสมรรถนะและสร้างชุดทดสอบสำหรับข้อมูลปกติ ข้อมูลนอกการแจกแจง และกรณีขอบได้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วัดความไม่แน่นอน สอบเทียบความเชื่อมั่น และประเมินความทนทานต่อการโจมตีแบบปรปักษ์ ความลำเอียง และความเป็นธรรมได้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จัดทำบัตรตัวแบบ หลักฐานการประกันคุณภาพ และระบบติดตามการเลื่อนของข้อมูลและตัวแบบได้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EN-714-14039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สถาปัตยกรรมปัญญาประดิษฐ์ระดับองค์กร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Enterprise AI Architecture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การออกแบบสถาปัตยกรรมปัญญาประดิษฐ์ระดับองค์กร การแบ่งขอบเขตโดเมนและบริการ สถาปัตยกรรมขับเคลื่อนด้วยเหตุการณ์ ส่วนต่อประสานและการจัดการเอพีไอ การบูรณาการกับระบบวางแผนทรัพยากรองค์กรและกระบวนการทำงานเดิม การจัดการอัตลักษณ์และสิทธิ์ การออกแบบระบบที่ขยายขนาดได้และมีความพร้อมใช้สูง และการสังเกตการณ์ระบบพร้อมบริหารต้นทุนคลาวด์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Enterprise AI architecture design; domain and service boundaries; event-driven architecture; application programming interfaces and API management; integration with enterprise resource planning, customer-relationship management, and legacy workflows; identity, access, and zero-trust architecture; scalable, highly available, and disaster-recoverable system design; observability and cloud-cost management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แบ่งขอบเขตโดเมนและบริการ พร้อมออกแบบสถาปัตยกรรมขับเคลื่อนด้วยเหตุการณ์และการจัดการเอพีไอได้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บูรณาการระบบปัญญาประดิษฐ์กับระบบวางแผนทรัพยากรองค์กร ระบบบริหารลูกค้าสัมพันธ์ และกระบวนการทำงานเดิมได้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ออกแบบการจัดการอัตลักษณ์และสิทธิ์ ความพร้อมใช้สูง การกู้คืนจากภัยพิบัติ และการบริหารต้นทุนคลาวด์ พร้อมจัดทำบันทึกการตัดสินใจทางสถาปัตยกรรมได้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EN-714-14040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การออกแบบประสบการณ์ผู้ใช้สำหรับระบบอัจฉริยะ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UX/UI Design for Intelligent Systems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หลักการและกระบวนการออกแบบประสบการณ์ผู้ใช้และส่วนต่อประสานสำหรับระบบปัญญาประดิษฐ์ การวิจัยและวิเคราะห์ความต้องการผู้ใช้ การคิดเชิงออกแบบ การออกแบบโครงร่างและต้นแบบ การออกแบบแผงควบคุมข้อมูล หลักการปัญญาประดิษฐ์ที่อธิบายได้สำหรับส่วนต่อประสานที่โปร่งใส และการทดสอบความสามารถในการใช้งานและการออกแบบที่ครอบคลุม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processes of user-experience and user-interface design for AI systems; user research and needs analysis; design thinking; wireframe and prototype design; dashboard design for data visualization; explainable-AI principles for transparent interfaces; usability testing and user-experience evaluation; inclusive design for commercial applications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วิจัยและวิเคราะห์ความต้องการผู้ใช้ พร้อมออกแบบโครงร่างและต้นแบบส่วนต่อประสานสำหรับระบบปัญญาประดิษฐ์ได้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ออกแบบแผงควบคุมข้อมูลและส่วนต่อประสานที่โปร่งใสตามหลักปัญญาประดิษฐ์ที่อธิบายได้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ทดสอบความสามารถในการใช้งานและประเมินประสบการณ์ผู้ใช้ พร้อมออกแบบที่ครอบคลุมผู้ใช้ทุกกลุ่มได้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EN-714-14041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ปัญญาประดิษฐ์ทางการแพทย์และสุขภาพ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Artificial Intelligence in Medical and Healthcare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หลักการประยุกต์ใช้ปัญญาประดิษฐ์ในทางการแพทย์และระบบสาธารณสุข การจัดการฐานข้อมูลเวชระเบียนอิเล็กทรอนิกส์ การพัฒนาตัวแบบเพื่อการวินิจฉัยโรคเบื้องต้น การพยากรณ์ความเสี่ยงทางสุขภาพจากข้อมูลพฤติกรรม ระบบแนะนำการรักษาเฉพาะบุคคล การบูรณาการกับอุปกรณ์สวมใส่เพื่อติดตามสัญญาณชีพ และจริยธรรมและความเป็นส่วนตัวของข้อมูลผู้ป่วย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applying AI in medicine and public-health systems; management of electronic health-record databases; machine learning models for preliminary diagnosis; health-risk forecasting from behavioral data; personalized treatment recommendation systems; integration with wearable devices to monitor vital signs; natural-language processing to extract information from medical documents; ethics and privacy of patient data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จัดการฐานข้อมูลเวชระเบียนอิเล็กทรอนิกส์และข้อมูลสุขภาพขนาดใหญ่ได้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พัฒนาตัวแบบการเรียนรู้ของเครื่องเพื่อการวินิจฉัยเบื้องต้นและพยากรณ์ความเสี่ยงทางสุขภาพได้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ประเมินประเด็นจริยธรรมและความเป็นส่วนตัวของข้อมูลผู้ป่วยตามมาตรฐานสากลได้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EN-714-14042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การวิเคราะห์ข้อมูลภาพทางการแพทย์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Medical Image Analysis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หลักการประมวลผลและการวิเคราะห์ภาพทางการแพทย์ การทำงานกับภาพรังสีเอกซ์ ภาพถ่ายรังสีส่วนตัดอาศัยคอมพิวเตอร์ และภาพคลื่นแม่เหล็กไฟฟ้า การใช้การเรียนรู้เชิงลึกเพื่อการตรวจจับและแบ่งส่วนอวัยวะ การวิเคราะห์ความผิดปกติและรอยโรค การลดสัญญาณรบกวนและเพิ่มความคมชัดของภาพ และการบูรณาการกับระบบจัดเก็บภาพทางการแพทย์พร้อมประเมินตัวแบบ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medical image processing and analysis; working with X-ray, computed-tomography, and magnetic-resonance image data; deep learning for organ detection and segmentation; analysis of abnormalities and lesions; building models to assist physicians in diagnosis; noise reduction and contrast enhancement; integration with picture archiving and communication systems; performance evaluation of models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ประมวลผลข้อมูลภาพทางการแพทย์และปรับปรุงคุณภาพภาพเพื่อการวิเคราะห์ได้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พัฒนาตัวแบบการเรียนรู้เชิงลึกเพื่อตรวจจับ แบ่งส่วนอวัยวะ และวิเคราะห์รอยโรคได้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ประสิทธิภาพของตัวแบบและบูรณาการระบบวิเคราะห์ภาพกับระบบจัดเก็บและสื่อสารข้อมูลภาพทางการแพทย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EN-714-14043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เทคโนโลยีทางการเงินและปัญญาประดิษฐ์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Financial Technology and Artificial Intelligence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หลักการของเทคโนโลยีทางการเงินและนวัตกรรมบริการทางการเงิน การประยุกต์ใช้ปัญญาประดิษฐ์ในอุตสาหกรรมการเงินและการธนาคาร ระบบการชำระเงินอิเล็กทรอนิกส์และเทคโนโลยีบล็อกเชน การวิเคราะห์ความเสี่ยงด้านสินเชื่อ การตรวจจับการทุจริตทางการเงิน ระบบการลงทุนอัตโนมัติ และกฎระเบียบด้านเทคโนโลยีทางการเงิน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of financial technology and financial-service innovation; application of AI in finance and banking; electronic payment systems and blockchain technology; credit-risk analysis with machine learning; financial-fraud detection; automated investment and robo-advisory systems; consumer behavior analysis; asset valuation models; financial-technology regulations and policies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อธิบายหลักการเทคโนโลยีทางการเงินและระบบชำระเงินอิเล็กทรอนิกส์รวมถึงเทคโนโลยีบล็อกเชนได้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ตัวแบบวิเคราะห์ความเสี่ยงสินเชื่อและตรวจจับการทุจริตทางการเงินด้วยการเรียนรู้ของเครื่อ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ประเมินกฎระเบียบและนโยบายด้านเทคโนโลยีทางการเงินที่มีผลต่อการนำระบบไปใช้จริงได้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EN-714-14044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การวิเคราะห์ข้อมูลเชิงคาดการณ์ทางการเงิน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Predictive Data Analysis in Finance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เทคนิคการวิเคราะห์ข้อมูลเชิงคาดการณ์สำหรับตลาดการเงิน การวิเคราะห์ข้อมูลอนุกรมเวลาทางการเงิน การสร้างตัวแบบพยากรณ์ราคาสินทรัพย์ด้วยการเรียนรู้เชิงลึก การวิเคราะห์ความรู้สึกจากข่าวสารและสื่อสังคมออนไลน์ การบริหารความเสี่ยงและพอร์ตการลงทุนด้วยปัญญาประดิษฐ์ และการสร้างและทดสอบระบบเทรดอัตโนมัติพร้อมแสดงภาพข้อมูล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Predictive-analytics techniques for financial markets; analysis of financial time-series data; price-forecasting models for stocks and financial assets with deep learning; sentiment analysis of news and social media affecting markets; risk and portfolio management with AI; high-frequency trading algorithms; building and testing automated trading systems; interpretation and visualization of financial data for decisions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ข้อมูลอนุกรมเวลาทางการเงินและสร้างตัวแบบพยากรณ์ราคาสินทรัพย์ด้วยการเรียนรู้เชิงลึก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วิเคราะห์ความรู้สึกจากข่าวและสื่อสังคมออนไลน์ที่มีผลต่อตลาด พร้อมบริหารความเสี่ยงและพอร์ตการลงทุนด้วยปัญญาประดิษฐ์ได้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สร้างและทดสอบระบบเทรดอัตโนมัติ พร้อมแปลผลและแสดงภาพข้อมูลทางการเงินเพื่อการตัดสินใจทางธุรกิจได้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EN-714-14045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การสร้างธุรกิจปัญญาประดิษฐ์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AI Venture Creation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การต่อยอดต้นแบบปัญญาประดิษฐ์สู่ธุรกิจ การตรวจสอบตลาดและความพร้อมของเทคโนโลยี การกำหนดรูปแบบรายได้ ราคา และเศรษฐศาสตร์ต่อหน่วย กลยุทธ์เข้าสู่ตลาดและการบริหารโครงการนำร่อง การจัดการทรัพย์สินทางปัญญาและข้อตกลงระดับบริการ และการจัดทำประมาณการทางการเงินและการนำเสนอแก่นักลงทุน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Commercialization of AI prototypes; market validation and technology readiness; revenue models, pricing, unit economics, and model-serving costs; go-to-market strategy, business-to-business sales, and pilot management; intellectual property, licensing, and service-level agreements; operations and scaling plans; financial projections and investor pitching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ตรวจสอบตลาดและความพร้อมของเทคโนโลยี พร้อมกำหนดรูปแบบรายได้ ราคา และเศรษฐศาสตร์ต่อหน่วยได้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วางกลยุทธ์เข้าสู่ตลาด การบริหารโครงการนำร่อง และการจัดการทรัพย์สินทางปัญญาและข้อตกลงระดับบริการได้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จัดทำประมาณการทางการเงินและนำเสนอแผนพาณิชย์แก่นักลงทุนหรือพันธมิตรได้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EN-714-14046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การจัดการโครงการซอฟต์แวร์อัจฉริยะ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Intelligent Software Project Management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หลักการและระเบียบวิธีบริหารโครงการซอฟต์แวร์อัจฉริยะ การบริหารโครงการแบบอไจล์และสครัม การวางแผนและจัดการทรัพยากรสำหรับโครงการที่ขับเคลื่อนด้วยข้อมูล การประเมินความเสี่ยงและระยะเวลาของโครงการพัฒนาตัวแบบ การจัดการวงจรชีวิตของระบบการเรียนรู้ของเครื่อง และการควบคุมคุณภาพและการวัดผลความสำเร็จของโครงการ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Principles and methodologies of intelligent software project management; agile and Scrum; planning and resource management for data- and AI-driven projects; risk and timeline assessment of model-development projects; management of the machine learning system lifecycle; stakeholder-expectation management; quality control and continuous delivery; measuring project success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างแผนและจัดการทรัพยากรของโครงการที่ขับเคลื่อนด้วยข้อมูลและปัญญาประดิษฐ์ด้วยวิธีอไจล์และสครัม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ประเมินความเสี่ยงและระยะเวลาของโครงการพัฒนาตัวแบบ พร้อมจัดการวงจรชีวิตของระบบการเรียนรู้ของเครื่องได้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บริหารความคาดหวังของผู้มีส่วนได้ส่วนเสียและวัดผลความสำเร็จของโครงการปัญญาประดิษฐ์ได้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EN-714-14047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การพัฒนาธุรกิจและการตลาดดิจิทัลด้วยปัญญาประดิษฐ์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3(3-0-6)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Business Development and Digital Marketing with AI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แนวคิดการพัฒนาธุรกิจดิจิทัลโดยใช้ปัญญาประดิษฐ์เป็นฐาน การสร้างกลยุทธ์การตลาดดิจิทัลที่ขับเคลื่อนด้วยข้อมูล การวิเคราะห์และแบ่งกลุ่มลูกค้าเป้าหมายด้วยการเรียนรู้ของเครื่อง การสร้างเนื้อหาการตลาดอัตโนมัติด้วยปัญญาประดิษฐ์เชิงสร้าง ระบบแนะนำสินค้าแบบเฉพาะบุคคล และการวิเคราะห์ประสิทธิผลของแคมเปญและการใช้แชตบอต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Concepts of AI-based digital business development; data-driven digital marketing strategy; customer segmentation with machine learning; automated advertising content and marketing communication with generative AI; personalized product and service recommendation systems; campaign-effectiveness analysis; chatbots for customer service and proactive selling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วิเคราะห์และแบ่งกลุ่มลูกค้าเป้าหมายด้วยการเรียนรู้ของเครื่องเพื่อวางกลยุทธ์การตลาดดิจิทัลได้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เนื้อหาการตลาดอัตโนมัติด้วยปัญญาประดิษฐ์เชิงสร้างและออกแบบระบบแนะนำสินค้าแบบเฉพาะบุคคล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วิเคราะห์ประสิทธิผลของแคมเปญและประยุกต์แชตบอตเพื่อการบริการลูกค้าและการขายเชิงรุกได้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EN-714-14048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การจัดการผลิตภัณฑ์ปัญญาประดิษฐ์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AI Product Management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การจัดการผลิตภัณฑ์ปัญญาประดิษฐ์ตลอดวงจรชีวิต การกำหนดวิสัยทัศน์ กลุ่มผู้ใช้ และคุณค่าที่เสนอ การจัดทำแผนที่เส้นทางผลิตภัณฑ์และเกณฑ์จัดลำดับความสำคัญ การกำหนดตัวชี้วัดผลิตภัณฑ์และข้อจำกัดด้านความเสี่ยง การออกแบบปฏิสัมพันธ์ระหว่างมนุษย์กับปัญญาประดิษฐ์ การทดลองแบบเอ/บี และการตัดสินใจขยาย ปรับ หรือยุติผลิตภัณฑ์จากหลักฐาน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AI product management throughout the lifecycle; definition of vision, user segments, value proposition, and business outcomes; product roadmaps and prioritization criteria; product metrics, model-performance indicators, and risk constraints; human-AI interaction design; A/B testing; management of feedback and model drift; evidence-based decisions to scale, pivot, or retire products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กำหนดวิสัยทัศน์ กลุ่มผู้ใช้ คุณค่าที่เสนอ และผลลัพธ์ทางธุรกิจของผลิตภัณฑ์ปัญญาประดิษฐ์ได้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จัดทำแผนที่เส้นทางผลิตภัณฑ์ ตัวชี้วัดผลิตภัณฑ์ และตัวชี้วัดสมรรถนะตัวแบบ พร้อมออกแบบการทดลองแบบเอ/บีได้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จัดการข้อมูลย้อนกลับ การเลื่อนของตัวแบบ และต้นทุน พร้อมตัดสินใจขยาย ปรับ หรือยุติผลิตภัณฑ์จากหลักฐานได้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EN-714-14049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เทคโนโลยีโลกเสมือนจริงและปัญญาประดิษฐ์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Virtual Reality Technology and Artificial Intelligence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เทคโนโลยีโลกเสมือนจริง ความเป็นจริงเสริม และความเป็นจริงผสม การบูรณาการปัญญาประดิษฐ์กับการสร้างสภาพแวดล้อมจำลอง การสร้างเนื้อหาสามมิติด้วยปัญญาประดิษฐ์เชิงสร้าง การโต้ตอบกับวัตถุเสมือนด้วยคอมพิวเตอร์วิทัศน์และการประมวลผลภาษาธรรมชาติ การพัฒนาแอปพลิเคชันสำหรับการฝึกอบรมอุตสาหกรรมและการตลาดดิจิทัล และการวิเคราะห์พฤติกรรมผู้ใช้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Virtual-reality, augmented-reality, and mixed-reality technologies; integration of AI with simulated environments; processing and generation of 3D content with generative AI; interaction with virtual objects through computer vision and natural-language processing; development of applications for medical simulation, industrial training, and digital marketing; analysis of user behavior in digital environments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อธิบายเทคโนโลยีความเป็นจริงเสมือน เสริม และผสม พร้อมบูรณาการปัญญาประดิษฐ์กับสภาพแวดล้อมจำลองได้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ร้างเนื้อหาสามมิติด้วยปัญญาประดิษฐ์เชิงสร้างและออกแบบการโต้ตอบด้วยคอมพิวเตอร์วิทัศน์และการประมวลผลภาษาธรรมชาติ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พัฒนาแอปพลิเคชันสำหรับการจำลองทางการแพทย์ การฝึกอบรมอุตสาหกรรม หรือการตลาดดิจิทัล พร้อมวิเคราะห์พฤติกรรมผู้ใช้ได้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EN-714-14050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ธรรมาภิบาลและความเสี่ยงของปัญญาประดิษฐ์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AI Governance and Risk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กรอบธรรมาภิบาลและการบริหารความเสี่ยงของปัญญาประดิษฐ์ การจัดทำบัญชีระบบและจำแนกระดับความเสี่ยง การประเมินผลกระทบด้านสิทธิ ความเป็นส่วนตัว และความเป็นธรรม การกำหนดบทบาท ความรับผิดชอบ และการกำกับโดยมนุษย์ การปฏิบัติตามกฎหมายคุ้มครองข้อมูลและมาตรฐานที่เกี่ยวข้อง และการจัดทำทะเบียนความเสี่ยง บัตรตัวแบบ และหลักฐานสำหรับการตรวจประเมิน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AI governance and risk-management frameworks; system inventories and risk classification; impact assessment for rights, privacy, fairness, and safety; roles, accountability, and human oversight; compliance with data-protection laws and relevant standards; third-party and external-model risk; risk registers, model cards, and audit evidence; post-deployment monitoring and incident reporting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จัดทำบัญชีระบบปัญญาประดิษฐ์และจำแนกระดับความเสี่ยงตามกรอบธรรมาภิบาลได้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ประเมินผลกระทบด้านสิทธิ ความเป็นส่วนตัว ความเป็นธรรม และความปลอดภัย พร้อมกำหนดบทบาทและการกำกับโดยมนุษย์ได้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ประเมินค่า (Evaluate)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จัดทำทะเบียนความเสี่ยง บัตรตัวแบบ และหลักฐานสำหรับการตรวจประเมิน พร้อมติดตามหลังนำใช้และรายงานเหตุการณ์ได้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EN-714-14051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หัวข้อพิเศษด้านเทคโนโลยีเกิดใหม่ทางปัญญาประดิษฐ์และระบบอัจฉริยะ 1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Special Topics in Emerging Artificial Intelligence and Intelligent System Technologies 1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หัวข้อคัดสรรด้านเทคโนโลยีปัญญาประดิษฐ์และระบบอัจฉริยะที่เกิดใหม่ในขณะนั้น หลักการและสถาปัตยกรรมของเทคโนโลยีที่ศึกษา การทดลองใช้เครื่องมือและกรอบงานร่วมสมัย การวิเคราะห์ข้อจำกัด ความเสี่ยง และความเหมาะสมกับบริบทเกษตร อุตสาหกรรม หรือองค์กร การพัฒนาชิ้นงานหรือกรณีศึกษาเชิงประจักษ์ และการประเมินแนวโน้มการนำไปใช้จริง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Selected topics in emerging artificial intelligence and intelligent system technologies; principles and architectures of the technology under study; hands-on experimentation with contemporary tools and frameworks; analysis of limitations, risks, and suitability for agricultural, industrial, or enterprise contexts; development of an artifact or empirical case study; assessment of adoption trends; the course outline must be approved by the curriculum committee before each offering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อธิบายหลักการและสถาปัตยกรรมของเทคโนโลยีปัญญาประดิษฐ์ที่ศึกษา พร้อมสืบค้นแหล่งความรู้ด้วยตนเองได้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ทดลองใช้เครื่องมือและกรอบงานร่วมสมัย พร้อมพัฒนาชิ้นงานหรือกรณีศึกษาเชิงประจักษ์ได้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วิเคราะห์ข้อจำกัด ความเสี่ยง และความเหมาะสมของเทคโนโลยีกับบริบทเกษตร อุตสาหกรรม หรือองค์กร พร้อมประเมินแนวโน้มการนำไปใช้จริงได้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EN-714-14052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หัวข้อพิเศษด้านเทคโนโลยีเกิดใหม่ทางปัญญาประดิษฐ์และระบบอัจฉริยะ 2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Special Topics in Emerging Artificial Intelligence and Intelligent System Technologies 2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หัวข้อคัดสรรด้านเทคโนโลยีปัญญาประดิษฐ์และระบบอัจฉริยะที่เกิดใหม่ในขณะนั้น หลักการและสถาปัตยกรรมของเทคโนโลยีที่ศึกษา การทดลองใช้เครื่องมือและกรอบงานร่วมสมัย การวิเคราะห์ข้อจำกัด ความเสี่ยง และความเหมาะสมกับบริบทเกษตร อุตสาหกรรม หรือองค์กร การพัฒนาชิ้นงานหรือกรณีศึกษาเชิงประจักษ์ และการประเมินแนวโน้มการนำไปใช้จริง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Selected topics in emerging artificial intelligence and intelligent system technologies; principles and architectures of the technology under study; hands-on experimentation with contemporary tools and frameworks; analysis of limitations, risks, and suitability for agricultural, industrial, or enterprise contexts; development of an artifact or empirical case study; assessment of adoption trends; the course outline must be approved by the curriculum committee before each offering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อธิบายหลักการและสถาปัตยกรรมของเทคโนโลยีปัญญาประดิษฐ์ที่ศึกษา พร้อมสืบค้นแหล่งความรู้ด้วยตนเองได้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เข้าใจ (Understand)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ทดลองใช้เครื่องมือและกรอบงานร่วมสมัย พร้อมพัฒนาชิ้นงานหรือกรณีศึกษาเชิงประจักษ์ได้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วิเคราะห์ข้อจำกัด ความเสี่ยง และความเหมาะสมของเทคโนโลยีกับบริบทเกษตร อุตสาหกรรม หรือองค์กร พร้อมประเมินแนวโน้มการนำไปใช้จริงได้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TH Sarabun New" w:hAnsi="TH Sarabun New" w:cs="TH Sarabun New"/>
          <w:b/>
          <w:sz w:val="32"/>
        </w:rPr>
        <w:t>กลุ่มวิชาฝึกปฏิบัติในสถานประกอบการ (หมวด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EN-714-16001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การเรียนรู้ร่วมการทำงานด้านวิศวกรรมปัญญาประดิษฐ์และระบบอัจฉริยะ 1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Work-Integrated Learning in Artificial Intelligence and Intelligent System Engineering 1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การวิเคราะห์โจทย์และข้อกำหนดจากสถานประกอบการ การวางแผนงานภายใต้เงื่อนไขขององค์กร การออกแบบและพัฒนาระบบปัญญาประดิษฐ์หรือระบบอัจฉริยะตามบริบทงานจริง การใช้ข้อมูลขององค์กรอย่างมีจริยธรรมและรักษาความลับ การทดสอบ ส่งมอบ และถ่ายทอดงานแก่ผู้ใช้ การรายงานความก้าวหน้าต่ออาจารย์นิเทศและพี่เลี้ยง และการประเมินผลร่วมกับสถานประกอบการ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Analysis of problems and requirements from the host organization; work planning and time management under organizational constraints; design and development of AI or intelligent systems in a real work context; ethical and confidential use of organizational data and resources; testing, delivery, and handover to users; progress reporting and presentation to the academic supervisor and workplace mentor; joint assessment by the university and the host organization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วิเคราะห์โจทย์และข้อกำหนดจากสถานประกอบการ พร้อมวางแผนงานภายใต้ข้อจำกัดด้านเวลาและทรัพยากรขององค์กรได้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 พัฒนา ทดสอบ และส่งมอบระบบปัญญาประดิษฐ์หรือระบบอัจฉริยะตามบริบทงานจริง พร้อมใช้ข้อมูลขององค์กรอย่างมีจริยธรรมและรักษาความลับได้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รายงานความก้าวหน้าและนำเสนอผลต่ออาจารย์นิเทศและพี่เลี้ยง พร้อมทำงานร่วมกับทีมในสถานประกอบการได้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EN-714-16002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การเรียนรู้ร่วมการทำงานด้านวิศวกรรมปัญญาประดิษฐ์และระบบอัจฉริยะ 2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Work-Integrated Learning in Artificial Intelligence and Intelligent System Engineering 2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การวิเคราะห์โจทย์และข้อกำหนดจากสถานประกอบการ การวางแผนงานภายใต้เงื่อนไขขององค์กร การออกแบบและพัฒนาระบบปัญญาประดิษฐ์หรือระบบอัจฉริยะตามบริบทงานจริง การใช้ข้อมูลขององค์กรอย่างมีจริยธรรมและรักษาความลับ การทดสอบ ส่งมอบ และถ่ายทอดงานแก่ผู้ใช้ การรายงานความก้าวหน้าต่ออาจารย์นิเทศและพี่เลี้ยง และการประเมินผลร่วมกับสถานประกอบการ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Analysis of problems and requirements from the host organization; work planning and time management under organizational constraints; design and development of AI or intelligent systems in a real work context; ethical and confidential use of organizational data and resources; testing, delivery, and handover to users; progress reporting and presentation to the academic supervisor and workplace mentor; joint assessment by the university and the host organization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วิเคราะห์โจทย์และข้อกำหนดจากสถานประกอบการ พร้อมวางแผนงานภายใต้ข้อจำกัดด้านเวลาและทรัพยากรขององค์กรได้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 พัฒนา ทดสอบ และส่งมอบระบบปัญญาประดิษฐ์หรือระบบอัจฉริยะตามบริบทงานจริง พร้อมใช้ข้อมูลขององค์กรอย่างมีจริยธรรมและรักษาความลับได้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รายงานความก้าวหน้าและนำเสนอผลต่ออาจารย์นิเทศและพี่เลี้ยง พร้อมทำงานร่วมกับทีมในสถานประกอบการได้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EN-714-16003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การเรียนรู้ร่วมการทำงานด้านวิศวกรรมปัญญาประดิษฐ์และระบบอัจฉริยะ 3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Work-Integrated Learning in Artificial Intelligence and Intelligent System Engineering 3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การวิเคราะห์โจทย์และข้อกำหนดจากสถานประกอบการ การวางแผนงานภายใต้เงื่อนไขขององค์กร การออกแบบและพัฒนาระบบปัญญาประดิษฐ์หรือระบบอัจฉริยะตามบริบทงานจริง การใช้ข้อมูลขององค์กรอย่างมีจริยธรรมและรักษาความลับ การทดสอบ ส่งมอบ และถ่ายทอดงานแก่ผู้ใช้ การรายงานความก้าวหน้าต่ออาจารย์นิเทศและพี่เลี้ยง และการประเมินผลร่วมกับสถานประกอบการ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Analysis of problems and requirements from the host organization; work planning and time management under organizational constraints; design and development of AI or intelligent systems in a real work context; ethical and confidential use of organizational data and resources; testing, delivery, and handover to users; progress reporting and presentation to the academic supervisor and workplace mentor; joint assessment by the university and the host organization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วิเคราะห์โจทย์และข้อกำหนดจากสถานประกอบการ พร้อมวางแผนงานภายใต้ข้อจำกัดด้านเวลาและทรัพยากรขององค์กรได้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 พัฒนา ทดสอบ และส่งมอบระบบปัญญาประดิษฐ์หรือระบบอัจฉริยะตามบริบทงานจริง พร้อมใช้ข้อมูลขององค์กรอย่างมีจริยธรรมและรักษาความลับได้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รายงานความก้าวหน้าและนำเสนอผลต่ออาจารย์นิเทศและพี่เลี้ยง พร้อมทำงานร่วมกับทีมในสถานประกอบการได้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EN-714-16004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การเรียนรู้ร่วมการทำงานด้านวิศวกรรมปัญญาประดิษฐ์และระบบอัจฉริยะ 4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Work-Integrated Learning in Artificial Intelligence and Intelligent System Engineering 4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การวิเคราะห์โจทย์และข้อกำหนดจากสถานประกอบการ การวางแผนงานภายใต้เงื่อนไขขององค์กร การออกแบบและพัฒนาระบบปัญญาประดิษฐ์หรือระบบอัจฉริยะตามบริบทงานจริง การใช้ข้อมูลขององค์กรอย่างมีจริยธรรมและรักษาความลับ การทดสอบ ส่งมอบ และถ่ายทอดงานแก่ผู้ใช้ การรายงานความก้าวหน้าต่ออาจารย์นิเทศและพี่เลี้ยง และการประเมินผลร่วมกับสถานประกอบการ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Analysis of problems and requirements from the host organization; work planning and time management under organizational constraints; design and development of AI or intelligent systems in a real work context; ethical and confidential use of organizational data and resources; testing, delivery, and handover to users; progress reporting and presentation to the academic supervisor and workplace mentor; joint assessment by the university and the host organization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วิเคราะห์โจทย์และข้อกำหนดจากสถานประกอบการ พร้อมวางแผนงานภายใต้ข้อจำกัดด้านเวลาและทรัพยากรขององค์กรได้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 พัฒนา ทดสอบ และส่งมอบระบบปัญญาประดิษฐ์หรือระบบอัจฉริยะตามบริบทงานจริง พร้อมใช้ข้อมูลขององค์กรอย่างมีจริยธรรมและรักษาความลับได้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รายงานความก้าวหน้าและนำเสนอผลต่ออาจารย์นิเทศและพี่เลี้ยง พร้อมทำงานร่วมกับทีมในสถานประกอบการได้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EN-714-16005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การเรียนรู้ร่วมการทำงานด้านวิศวกรรมปัญญาประดิษฐ์และระบบอัจฉริยะ 5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3(2-2-5)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Work-Integrated Learning in Artificial Intelligence and Intelligent System Engineering 5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การวิเคราะห์โจทย์และข้อกำหนดจากสถานประกอบการ การวางแผนงานภายใต้เงื่อนไขขององค์กร การออกแบบและพัฒนาระบบปัญญาประดิษฐ์หรือระบบอัจฉริยะตามบริบทงานจริง การใช้ข้อมูลขององค์กรอย่างมีจริยธรรมและรักษาความลับ การทดสอบ ส่งมอบ และถ่ายทอดงานแก่ผู้ใช้ การรายงานความก้าวหน้าต่ออาจารย์นิเทศและพี่เลี้ยง และการประเมินผลร่วมกับสถานประกอบการ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Analysis of problems and requirements from the host organization; work planning and time management under organizational constraints; design and development of AI or intelligent systems in a real work context; ethical and confidential use of organizational data and resources; testing, delivery, and handover to users; progress reporting and presentation to the academic supervisor and workplace mentor; joint assessment by the university and the host organization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วิเคราะห์โจทย์และข้อกำหนดจากสถานประกอบการ พร้อมวางแผนงานภายใต้ข้อจำกัดด้านเวลาและทรัพยากรขององค์กรได้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ออกแบบ พัฒนา ทดสอบ และส่งมอบระบบปัญญาประดิษฐ์หรือระบบอัจฉริยะตามบริบทงานจริง พร้อมใช้ข้อมูลขององค์กรอย่างมีจริยธรรมและรักษาความลับได้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รายงานความก้าวหน้าและนำเสนอผลต่ออาจารย์นิเทศและพี่เลี้ยง พร้อมทำงานร่วมกับทีมในสถานประกอบการได้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TH Sarabun New" w:hAnsi="TH Sarabun New" w:cs="TH Sarabun New"/>
          <w:b/>
          <w:sz w:val="32"/>
        </w:rPr>
        <w:t>กลุ่มวิชาสหกิจศึกษา (หมวด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EN-714-17001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เตรียมความพร้อมสหกิจศึกษา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1(0-2-1)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Cooperative Education Preparation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ปรัชญา เป้าประสงค์ ระเบียบ และขั้นตอนของสหกิจศึกษา การค้นหาและเลือกสถานประกอบการที่เหมาะสม การจัดทำประวัติย่อ แฟ้มสะสมทักษะ และการสัมภาษณ์ทั้งภาษาไทยและภาษาอังกฤษ จรรยาบรรณวิชาชีพ กฎหมายแรงงาน ทรัพย์สินทางปัญญา ธรรมาภิบาลปัญญาประดิษฐ์ และความปลอดภัยในการทำงาน และการจัดทำแผนปฏิบัติงานและรูปแบบรายงานสหกิจศึกษา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Philosophy, objectives, regulations, and procedures of cooperative education; identifying and selecting workplaces in AI engineering, agriculture, industry, or enterprise; preparation of resumes, skill portfolios, and interviews in Thai and English; professional ethics, labor law, intellectual property, AI governance, and workplace safety; communication and teamwork; preparation of the work plan and cooperative-education report format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สื่อสารเพื่อสมัครงานและนำเสนอระเบียนทักษะเป็นภาษาไทยและภาษาอังกฤษได้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ปฏิบัติตามจรรยาบรรณ ความปลอดภัยในการทำงาน ความมั่นคงปลอดภัย ความเป็นส่วนตัว คุณภาพ และมาตรฐานได้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วิเคราะห์บทบาท ความคาดหวัง และช่องว่างสมรรถนะของตนเทียบกับทีมและผู้มีส่วนได้ส่วนเสีย เพื่อวางแผนการทำงานและการพัฒนาตนเองอย่างรับผิดชอบได้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EN-714-17002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สหกิจศึกษา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6(0-40-0)</w:t>
            </w:r>
          </w:p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Cooperative Education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การปฏิบัติงานจริงในสถานประกอบการที่ได้รับอนุมัติไม่น้อยกว่าสิบหกสัปดาห์ การวิเคราะห์ปัญหา ข้อกำหนด และเกณฑ์การยอมรับของงาน การประยุกต์และบูรณาการความรู้ด้านวิศวกรรมและปัญญาประดิษฐ์ การเก็บข้อมูล ทดลอง และตีความผล การทำงานร่วมกับทีมสหวิทยาการ การบริหารงานและความเสี่ยง การปฏิบัติตามจรรยาบรรณและธรรมาภิบาล และการจัดทำรายงาน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/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Supervised professional practice in an approved workplace for at least sixteen weeks; analysis of an authentic problem, stakeholders, requirements, and acceptance criteria; application and integration of engineering, AI, data, software, sensing, or control-system knowledge; planning and execution of data collection, experimentation, testing, analysis, and interpretation within the work scope; multidisciplinary teamwork as a leader or member; management of work, risk, quality, and change; compliance with professional ethics, law, confidentiality and intellectual property, AI governance, cybersecurity, standards, and workplace safety; assessment of economic, social, or environmental value and impacts as appropriate; self-directed learning and application of new technologies or standards; preparation of reports, presentations, user acceptance tests, manuals, and handover evidence for the workplace and university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8177"/>
            <w:gridSpan w:val="2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ผลลัพธ์การเรียนรู้รายวิชา (Course Learning Outcomes)</w:t>
            </w:r>
          </w:p>
        </w:tc>
        <w:tc>
          <w:tcPr>
            <w:tcW w:type="dxa" w:w="1453"/>
          </w:tcPr>
          <w:p/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CLO1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ทำงานเป็นทีมและแสดงบทบาทผู้นำหรือสมาชิกอย่างรับผิดชอบได้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CLO2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เก็บ วิเคราะห์ และสื่อสารผลแก่ผู้บริหารหรือผู้มีส่วนได้ส่วนเสีย พร้อมจัดทำเอกสารส่งมอบได้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CLO3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ปฏิบัติตามจริยธรรม คุณภาพ ความปลอดภัย และมาตรฐาน พร้อมวางแผนการเรียนรู้ตลอดชีวิตได้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ประยุกต์ใช้ (Apply)</w:t>
            </w:r>
          </w:p>
        </w:tc>
      </w:tr>
      <w:tr>
        <w:tc>
          <w:tcPr>
            <w:tcW w:type="dxa" w:w="1539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CLO4</w:t>
            </w:r>
          </w:p>
        </w:tc>
        <w:tc>
          <w:tcPr>
            <w:tcW w:type="dxa" w:w="6638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วิเคราะห์ข้อกำหนดและแก้ปัญหาวิศวกรรมจริงตามเกณฑ์การยอมรับของสถานประกอบการได้</w:t>
            </w:r>
          </w:p>
        </w:tc>
        <w:tc>
          <w:tcPr>
            <w:tcW w:type="dxa" w:w="1453"/>
          </w:tcPr>
          <w:p>
            <w:pPr>
              <w:spacing w:after="0"/>
            </w:pPr>
            <w:r/>
            <w:r>
              <w:rPr>
                <w:rFonts w:ascii="TH Sarabun New" w:hAnsi="TH Sarabun New" w:cs="TH Sarabun New"/>
                <w:b w:val="0"/>
                <w:sz w:val="27"/>
              </w:rPr>
              <w:t>วิเคราะห์ (Analyze)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